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граничных сценариев и технических проверок Этапа 2</w:t>
      </w:r>
    </w:p>
    <w:p>
      <w:r>
        <w:t>Основание: MASTER ТЗ Этап 2 v2.2, §39.2 (25 граничных сценариев) и §39.3</w:t>
      </w:r>
    </w:p>
    <w:p>
      <w:r>
        <w:t>(технические проверки), дополнено ревизией 2.3.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Версия сборки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_коммит_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Окружение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_прод / стейдж_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Исполнитель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_имя_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_дд.мм.гггг_</w:t>
            </w:r>
          </w:p>
        </w:tc>
      </w:tr>
    </w:tbl>
    <w:p/>
    <w:p>
      <w:pPr>
        <w:pStyle w:val="Heading2"/>
      </w:pPr>
      <w:r>
        <w:t>1. Граничные сценарии (§39.2)</w:t>
      </w:r>
    </w:p>
    <w:p>
      <w:pPr>
        <w:pStyle w:val="Heading3"/>
      </w:pPr>
      <w:r>
        <w:t>1.1. Валидация рынка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Вердикт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Цена лота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422, валидация zod (price ≥ 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Цена лота −5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Цена лота 1 000 001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(price ≤ 1 000 000)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Цена лота 1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Допустимо; комиссия 5 ₽ больше цены — интерфейс предупреждает, сервер разрешает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11-й активный лот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MARKET_005 (лимит 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Выставить ресурса больше, чем доступно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MARKET_007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Выставить ровно доступный остаток при частичном резерве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Успех; amount − reservedAmount =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amount = 0, дробный или строка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на zod-схеме (целое ≥ 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/api/market/listings?limit=500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(limit ≤ 50)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priceMin больше priceMax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с указанием поля¹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sort с неизвестным значением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422, а не молчаливая сортировка по умолчанию¹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t>¹ Добавлено ревизией 2.3 вместе с фильтрами рынка.</w:t>
      </w:r>
    </w:p>
    <w:p>
      <w:pPr>
        <w:pStyle w:val="Heading3"/>
      </w:pPr>
      <w:r>
        <w:t>1.2. Идемпотентность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Вердикт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Повторный buy с тем же Idempotency-Key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200, replayed: true, деньги списаны один раз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Повторный claim с тем же ключом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200, replayed: 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Повторный upgrade commit с тем же ключом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200, replayed: true, уровень не удвоен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Тот же ключ с другим телом запроса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Возвращается сохранённый ответ; клиент обязан генерировать UUID на операцию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1.3. Состояния и конфликты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Вердикт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Покупка лота с удалённым предметом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409, лот переводится в CANCELLED, запись алерта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Покупка лота 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MARKET_002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Персонаж IN_BATTLE начинает смену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WORK_007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Персонаж WORKING начинает бой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— проверка статуса боевого модуля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Выставить экипированный предмет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MARKET_006 — сначала снять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Двойной клик по «Начать смену»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Одна смена ACTIVE: уникальность активной смены на персонажа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Покупка в лавке при stockAmount =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PSHOP_005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1.4. Время и границы формул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Вердикт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Забрать смену через 7 дней после endsAt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Успех: READY_TO_CLAIM бессрочен, статуса EXPIRED для смен не предусмотрено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Смена начата в 23:50 UTC, закончена в 00:20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Лимит списан с суток старта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Смена, пересекающая границу суток, в минутном лимите²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Минуты засчитаны суткам старта целиком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Улучшение на нижнем клампе шанса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Шанс не опускается ниже 0.15, предпросмотр показывает 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Ремонт полностью сломанного предмета тира 2 с улучшением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 деталей плюс деньги с множителем 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Продажа государству на сумму меньше 1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₽, экономический опыт по формуле; интерфейс предупреждает до подтверждения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t>² Добавлено ревизией 2.3 вместе с минутным потолком.</w:t>
      </w:r>
    </w:p>
    <w:p>
      <w:pPr>
        <w:pStyle w:val="Heading2"/>
      </w:pPr>
      <w:r>
        <w:t>2. Технические проверки (§39.3)</w:t>
      </w:r>
    </w:p>
    <w:p>
      <w:r>
        <w:t>Результат каждой команды вставляется в протокол дословно.</w:t>
      </w:r>
    </w:p>
    <w:p>
      <w:pPr>
        <w:pStyle w:val="Heading3"/>
      </w:pPr>
      <w:r>
        <w:t>2.1. Инварианты данных</w:t>
      </w:r>
    </w:p>
    <w:p>
      <w:r>
        <w:rPr>
          <w:rFonts w:ascii="Consolas" w:hAnsi="Consolas"/>
          <w:color w:val="333333"/>
          <w:sz w:val="17"/>
        </w:rPr>
        <w:t>-- 1. Отрицательных денег нет</w:t>
        <w:br/>
        <w:t>SELECT count(*) FROM characters WHERE money &lt; 0;</w:t>
      </w:r>
    </w:p>
    <w:p>
      <w:r>
        <w:t>Ожидание: 0. Факт: ______</w:t>
      </w:r>
    </w:p>
    <w:p>
      <w:r>
        <w:rPr>
          <w:rFonts w:ascii="Consolas" w:hAnsi="Consolas"/>
          <w:color w:val="333333"/>
          <w:sz w:val="17"/>
        </w:rPr>
        <w:t>-- 2. Инварианты ресурсных стеков</w:t>
        <w:br/>
        <w:t>SELECT count(*) FROM resource_stacks</w:t>
        <w:br/>
        <w:t xml:space="preserve"> WHERE amount &lt; 0 OR reserved_amount &lt; 0 OR reserved_amount &gt; amount;</w:t>
      </w:r>
    </w:p>
    <w:p>
      <w:r>
        <w:t>Ожидание: 0. Факт: ______</w:t>
      </w:r>
    </w:p>
    <w:p>
      <w:r>
        <w:rPr>
          <w:rFonts w:ascii="Consolas" w:hAnsi="Consolas"/>
          <w:color w:val="333333"/>
          <w:sz w:val="17"/>
        </w:rPr>
        <w:t>-- 3. Предмет не задвоен в активных лотах</w:t>
        <w:br/>
        <w:t>SELECT item_instance_id, count(*) FROM market_listings</w:t>
        <w:br/>
        <w:t xml:space="preserve"> WHERE status = 'ACTIVE' AND item_instance_id IS NOT NULL</w:t>
        <w:br/>
        <w:t xml:space="preserve"> GROUP BY 1 HAVING count(*) &gt; 1;</w:t>
      </w:r>
    </w:p>
    <w:p>
      <w:r>
        <w:t>Ожидание: пусто. Факт: ______</w:t>
      </w:r>
    </w:p>
    <w:p>
      <w:r>
        <w:rPr>
          <w:rFonts w:ascii="Consolas" w:hAnsi="Consolas"/>
          <w:color w:val="333333"/>
          <w:sz w:val="17"/>
        </w:rPr>
        <w:t>-- 4. У каждой денежной проводки корректный balanceAfter (выборка последних 50)</w:t>
        <w:br/>
        <w:t>SELECT character_id, amount, balance_after, reason_code, created_at</w:t>
        <w:br/>
        <w:t xml:space="preserve">  FROM currency_logs ORDER BY created_at DESC LIMIT 50;</w:t>
      </w:r>
    </w:p>
    <w:p>
      <w:r>
        <w:t>Проверка вручную: цепочка balance_after монотонно продолжает предыдущую по</w:t>
      </w:r>
    </w:p>
    <w:p>
      <w:r>
        <w:t>каждому персонажу. Вердикт: ______</w:t>
      </w:r>
    </w:p>
    <w:p>
      <w:pPr>
        <w:pStyle w:val="Heading3"/>
      </w:pPr>
      <w:r>
        <w:t>2.2. Безопасность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Все новые API без JWT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Чужой shiftId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 или 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Чужой listingId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 или 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Чужой itemInstanceId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 или 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Админские ручки под ролью SUPPORT на мутациях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2.3. Миграции и сид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prisma migrate reset на чистой БД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проходит без ошибок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Миграции на копии прод-БД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отчёт STAGE2_MIGRATION_REHEARSAL.md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Повторный сид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дублей нет, upsert по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Проверка аддитивности в 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зелёная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Проходимость экономики в 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ACCEPTANCE: 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2.4. Воркеры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work-shift-finalize переживает рестарт процесса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смены закрываются после перезапуска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market-expire переживает рестарт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лоты истекают после перезапуска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economy-metrics-daily пишет снимок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снимок за вчера доступен в админке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Задержка SHIFT_READY относительно endsAt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медиана &lt; 120 секунд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Итог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Граничных сценариев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Технических проверок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r>
        <w:t>Вердикт: _PASS / FAIL_</w:t>
      </w:r>
    </w:p>
    <w:p>
      <w:r>
        <w:t>Подпись: _______________ Дата: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граничных сценариев Этапа 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