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Протокол ручных QA-сценариев Этапа 2</w:t>
      </w:r>
    </w:p>
    <w:p>
      <w:r>
        <w:t>Основание: MASTER ТЗ Этап 2 v2.2, §39.1 (39 сценариев) + сценарии 40–42,</w:t>
      </w:r>
    </w:p>
    <w:p>
      <w:r>
        <w:t>добавленные ревизией 2.3 под новые правила труда.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Версия сборки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_заполнить: коммит_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Окружение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_прод / стейдж_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Аккаунт прогона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_логин_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Исполнитель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_имя_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Дата начала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_дд.мм.гггг_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Дата завершения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_дд.мм.гггг_</w:t>
            </w:r>
          </w:p>
        </w:tc>
      </w:tr>
    </w:tbl>
    <w:p/>
    <w:p>
      <w:r>
        <w:t>Правила заполнения. Вердикт: PASS, FAIL, BLOCKED. Для сценариев с</w:t>
      </w:r>
    </w:p>
    <w:p>
      <w:r>
        <w:t>деньгами и предметами в колонку «Доказательство» вносится выписка из журнала</w:t>
      </w:r>
    </w:p>
    <w:p>
      <w:r>
        <w:t>или ссылка на скриншот. FAIL не останавливает прогон: заводится задача, номер</w:t>
      </w:r>
    </w:p>
    <w:p>
      <w:r>
        <w:t>задачи пишется в ту же колонку. Приёмка требует нуля FAIL.</w:t>
      </w:r>
    </w:p>
    <w:p>
      <w:pPr>
        <w:pStyle w:val="Heading2"/>
      </w:pPr>
      <w:r>
        <w:t>Подэтап E0 — технический долг Этапа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Вердикт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Доказательство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Сдаться в PvP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Победа противника: ему награды и статистика, сдавшемуся поражение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PvP level-up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Очки характеристик начислены, hpMax пересчитан — как в PvE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История боёв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Реальные expGained / moneyGained из BattleParticipant, не нули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Логин в админку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 /api/admin/auth/login → JWT с ролью admin, админ-страницы открываются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Карманы в бою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Лодаут ≤ 4 расходников фиксируется сервером на старте; use_item вне лодаута отклонён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Подэтап E1 — ресурсы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Вердикт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Доказательство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Продать ресурсы государству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floor(amount × basePrice × 0.25) ₽, экономический опыт начислен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Подэтап E2 — работа и смены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Вердикт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Доказательство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Начать смену на obj_scrapyard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Смена ACTIVE, таймер 30 мин, статус персонажа WORKING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Начать вторую смену параллельно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Ошибка WORK_005, первая смена не тронута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Забрать смену раньше времени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Ошибка WORK_009, кнопка «Забрать» неактивна в интерфейсе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Забрать смену после завершения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Зарплата 72–88 ₽, опыт 10, ресурс 2–4 шт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Проверить зарплату в истории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CurrencyLog с причиной WORK_SALARY и корректным balanceAfter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Накопить 50 опыта профессии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Уровень 0 → 1, эффективность 1.03 видна в профиле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Получить ресурс со смены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Стек res_scrap_metal в ресурсах, вес отображается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Отменить смену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Статус CANCELLED¹, награды нет, попытка дня потрачена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Упереться в суточный потолок по числу смен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 получасовых смен проходят, 13-я → WORK_006; на следующие сутки лимит сброшен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9а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Упереться в суточный потолок по минутам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 девяностоминутные смены дают 360 минут, пятая → WORK_006, хотя смен всего 4 из 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Начать смену на obj_parts_factory без допуска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Ошибка WORK_003: нужен Литейщик уровня 3²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GET /api/characters/me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Блок economy: уровни, опыт, активная смена соответствуют факту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Начать смену на obj_garage_workshop, имея Сборщика металлолома ур. 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Успех; опыт начисляется Литейщику, а не Сборщику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Начать смену на obj_cooperative_site, имея Столяра ур. 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Успех; выпускается бронепластина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Проверить убывающую отдачу зарплаты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Пятая смена подряд оплачивается ниже первой, пол не ниже 20% ставки³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r>
        <w:t>¹ В §39.1 ТЗ 2.2 в этой строке опечатка «Статус ACTIVE»; фактически ожидается CANCELLED.</w:t>
      </w:r>
    </w:p>
    <w:p>
      <w:r>
        <w:t>² Правило изменено ревизией 2.3: допуск по предыдущему переделу, а не по профессии объекта.</w:t>
      </w:r>
    </w:p>
    <w:p>
      <w:r>
        <w:t>³ Множитель усталости канонизирован ревизией 2.3, раздел 6.</w:t>
      </w:r>
    </w:p>
    <w:p>
      <w:pPr>
        <w:pStyle w:val="Heading2"/>
      </w:pPr>
      <w:r>
        <w:t>Подэтап E3 — частные магазины и ремонт деталями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Вердикт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Доказательство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Открыть магазин kommersant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Список товаров с ценами и требованиями уровней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Купить armor_leather_jacket_private за 900 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Деньги списаны, предмет тира 2 в инвентаре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Купить без денег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Ошибка INSUFFICIENT_FUNDS, баланс не изменён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Купить comp_repair_kit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Цена 68 ₽ (45 × 1.5), стек деталей +1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Починить предмет тира 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Списаны и деньги, и детали по формуле requiredParts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Починить обычный предмет тира 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Только деньги — поведение Этапа 1 не изменилось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Подэтап E4 — рынок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Вердикт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Доказательство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Выставить предмет на рынок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Комиссия max(5, 2% цены) списана сразу, предмет заблокирован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Надеть предмет, находящийся в лоте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Ошибка: предмет недоступен для экипировки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Снять лот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Предмет возвращён, комиссия не возвращена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Купить чужой лот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Деньги, налог и предмет сошлись; в лоте виден продавец со ссылкой /u/:nickname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Купить уже проданный лот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Ошибка MARKET_002 «лот недоступен»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Купить свой лот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Ошибка MARKET_003, самовыкуп запрещён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Выставить часть ресурсного стека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reservedAmount вырос, доступный остаток уменьшился в интерфейсе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Снять ресурсный лот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Резерв снят, ресурс снова доступен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Дождаться истечения лота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Через 72 ч лот EXPIRED, предмет или резерв возвращены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25а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Фильтры рынка⁴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Поиск, диапазон цены и сортировка возвращают ожидаемую выборку; total совпадает с числом строк по фильтру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r>
        <w:t>⁴ Новый сценарий ревизии 2.3, раздел 7.</w:t>
      </w:r>
    </w:p>
    <w:p>
      <w:pPr>
        <w:pStyle w:val="Heading2"/>
      </w:pPr>
      <w:r>
        <w:t>Подэтап E5 — улучшения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Вердикт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Доказательство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Улучшить предмет успешно (DAMAGE)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Уровень +1, урон вырос на 4% от базы, деньги и ресурсы списаны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Получить провал улучшения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Деньги и ресурсы сгорели, предмет не изменился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Улучшить без ресурсов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Ошибка UPG_007, деньги не списаны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Улучшить чужой предмет по id из API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Довести суммарный уровень до 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Кнопка недоступна, UPG_003 из API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Починить улучшенный предмет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Стоимость с множителем 1 + 0.1 × upgradeLevel, детали обязательны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31а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Улучшить броню, имея Строителя кооператива⁵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Шанс успеха выше, чем у персонажа без профессии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r>
        <w:t>⁵ Проверяет исправление 15.08: до него профессия брони была недостижима.</w:t>
      </w:r>
    </w:p>
    <w:p>
      <w:pPr>
        <w:pStyle w:val="Heading2"/>
      </w:pPr>
      <w:r>
        <w:t>Сквозные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Сценарий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Факт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Вердикт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Доказательство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Проверить журналы в админке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CurrencyLog, ResourceLog, ItemLog, UpgradeLog, ProductionLog полны, суммы сходятся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Итог прогона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Всего сценариев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BLOCKED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Заведённые задачи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</w:p>
        </w:tc>
      </w:tr>
    </w:tbl>
    <w:p/>
    <w:p>
      <w:r>
        <w:t>Вердикт прогона: _PASS / FAIL_</w:t>
      </w:r>
    </w:p>
    <w:p>
      <w:r>
        <w:t>Подпись исполнителя: _______________ Дата: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ручных QA-сценариев Этапа 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