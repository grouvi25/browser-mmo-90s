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Этап 3 — контракты API</w:t>
      </w:r>
    </w:p>
    <w:p>
      <w:r>
        <w:t>Приложение к MASTER_TZ_STAGE_3_CRAFT_CLANS_ECONOMY.</w:t>
      </w:r>
    </w:p>
    <w:p>
      <w:r>
        <w:t>Общие правила, унаследованные с Этапа 2 и обязательные здесь:</w:t>
      </w:r>
    </w:p>
    <w:p>
      <w:pPr>
        <w:pStyle w:val="ListBullet"/>
      </w:pPr>
      <w:r>
        <w:t>аутентификация JWT, чужие идентификаторы → 403 или 404, никогда 200 с пустым;</w:t>
      </w:r>
    </w:p>
    <w:p>
      <w:pPr>
        <w:pStyle w:val="ListBullet"/>
      </w:pPr>
      <w:r>
        <w:t>любая мутация с деньгами, предметами или ресурсами требует заголовок</w:t>
      </w:r>
    </w:p>
    <w:p>
      <w:r>
        <w:t>Idempotency-Key (UUID на операцию); повтор возвращает сохранённый ответ</w:t>
      </w:r>
    </w:p>
    <w:p>
      <w:r>
        <w:t>с replayed: true;</w:t>
      </w:r>
    </w:p>
    <w:p>
      <w:pPr>
        <w:pStyle w:val="ListBullet"/>
      </w:pPr>
      <w:r>
        <w:t>ошибки — код из закрытого списка плюс человекочитаемое сообщение;</w:t>
      </w:r>
    </w:p>
    <w:p>
      <w:pPr>
        <w:pStyle w:val="ListBullet"/>
      </w:pPr>
      <w:r>
        <w:t>валидация zod, невалидное значение → 422 с указанием поля;</w:t>
      </w:r>
    </w:p>
    <w:p>
      <w:pPr>
        <w:pStyle w:val="ListBullet"/>
      </w:pPr>
      <w:r>
        <w:t>денежные операции только через EconomyService, ресурсные — через</w:t>
      </w:r>
    </w:p>
    <w:p>
      <w:r>
        <w:t>ResourcesService.</w:t>
      </w:r>
    </w:p>
    <w:p>
      <w:r>
        <w:t>Коды ошибок этапа: PROD_* (производство), FARM_*, BAR_*, CLAN_*.</w:t>
      </w:r>
    </w:p>
    <w:p>
      <w:pPr>
        <w:pStyle w:val="Heading1"/>
      </w:pPr>
      <w:r>
        <w:t>1. Производство и объекты</w:t>
      </w:r>
    </w:p>
    <w:p>
      <w:pPr>
        <w:pStyle w:val="Heading2"/>
      </w:pPr>
      <w:r>
        <w:t>1.1. Каталог объектов на продажу</w:t>
      </w:r>
    </w:p>
    <w:p>
      <w:r>
        <w:rPr>
          <w:rFonts w:ascii="Consolas" w:hAnsi="Consolas"/>
          <w:color w:val="333333"/>
          <w:sz w:val="17"/>
        </w:rPr>
        <w:t>GET /api/objects/market</w:t>
        <w:br/>
        <w:t>→ 200 { items: [{</w:t>
        <w:br/>
        <w:t xml:space="preserve">    id, code, name, type, professionCode, professionLevel,</w:t>
        <w:br/>
        <w:t xml:space="preserve">    purchasePrice, baseSalary, storageCapacity,</w:t>
        <w:br/>
        <w:t xml:space="preserve">    recipes: [{ code, name, cycleMinutes, laborRequired, inputs, output }],</w:t>
        <w:br/>
        <w:t xml:space="preserve">    canBuy: boolean, blockedReason: string | null</w:t>
        <w:br/>
        <w:t xml:space="preserve">  }] }</w:t>
      </w:r>
    </w:p>
    <w:p>
      <w:r>
        <w:t>blockedReason — почему кнопка недоступна: NO_MONEY, PROFESSION_TOO_LOW,</w:t>
      </w:r>
    </w:p>
    <w:p>
      <w:r>
        <w:t>OBJECT_LIMIT_REACHED. Клиент не должен вычислять это сам.</w:t>
      </w:r>
    </w:p>
    <w:p>
      <w:pPr>
        <w:pStyle w:val="Heading2"/>
      </w:pPr>
      <w:r>
        <w:t>1.2. Покупка объекта</w:t>
      </w:r>
    </w:p>
    <w:p>
      <w:r>
        <w:rPr>
          <w:rFonts w:ascii="Consolas" w:hAnsi="Consolas"/>
          <w:color w:val="333333"/>
          <w:sz w:val="17"/>
        </w:rPr>
        <w:t>POST /api/objects/:id/buy        Idempotency-Key</w:t>
        <w:br/>
        <w:t>→ 201 { object: {...}, newBalance }</w:t>
        <w:br/>
        <w:t>409 PROD_001  объект уже продан</w:t>
        <w:br/>
        <w:t>409 PROD_002  лимит объектов на персонажа</w:t>
        <w:br/>
        <w:t>400 PROD_003  профессия ниже требуемой</w:t>
        <w:br/>
        <w:t>400 INSUFFICIENT_FUNDS</w:t>
      </w:r>
    </w:p>
    <w:p>
      <w:r>
        <w:t>Транзакция: списать деньги, сменить ownerType на PRIVATE, записать</w:t>
      </w:r>
    </w:p>
    <w:p>
      <w:r>
        <w:t>CurrencyLog(OBJECT_PURCHASE) и ProductionLog(OBJECT_OWNERSHIP_CHANGED).</w:t>
      </w:r>
    </w:p>
    <w:p>
      <w:pPr>
        <w:pStyle w:val="Heading2"/>
      </w:pPr>
      <w:r>
        <w:t>1.3. Продажа объекта государству</w:t>
      </w:r>
    </w:p>
    <w:p>
      <w:r>
        <w:rPr>
          <w:rFonts w:ascii="Consolas" w:hAnsi="Consolas"/>
          <w:color w:val="333333"/>
          <w:sz w:val="17"/>
        </w:rPr>
        <w:t>POST /api/objects/:id/sell       Idempotency-Key</w:t>
        <w:br/>
        <w:t>→ 200 { payout, newBalance }</w:t>
        <w:br/>
        <w:t>409 PROD_004  на объекте идёт цикл или есть активные смены</w:t>
        <w:br/>
        <w:t>409 PROD_005  на складе объекта остались ресурсы</w:t>
      </w:r>
    </w:p>
    <w:p>
      <w:r>
        <w:t>Выплата: purchasePrice × objectResaleRate (0.5). Перепродажа между игроками на</w:t>
      </w:r>
    </w:p>
    <w:p>
      <w:r>
        <w:t>Этапе 3 не предусмотрена — только государству, чтобы не появился второй рынок</w:t>
      </w:r>
    </w:p>
    <w:p>
      <w:r>
        <w:t>без антиабуза.</w:t>
      </w:r>
    </w:p>
    <w:p>
      <w:pPr>
        <w:pStyle w:val="Heading2"/>
      </w:pPr>
      <w:r>
        <w:t>1.4. Мои объекты</w:t>
      </w:r>
    </w:p>
    <w:p>
      <w:r>
        <w:rPr>
          <w:rFonts w:ascii="Consolas" w:hAnsi="Consolas"/>
          <w:color w:val="333333"/>
          <w:sz w:val="17"/>
        </w:rPr>
        <w:t>GET /api/objects/mine</w:t>
        <w:br/>
        <w:t>→ 200 { items: [{</w:t>
        <w:br/>
        <w:t xml:space="preserve">    id, name, balance, maintenanceDebt,</w:t>
        <w:br/>
        <w:t xml:space="preserve">    activeRecipe: { code, name } | null,</w:t>
        <w:br/>
        <w:t xml:space="preserve">    cycle: { id, status, progress, endsAt, failureReason } | null,</w:t>
        <w:br/>
        <w:t xml:space="preserve">    equipment: { tier, durabilityCurrent, durabilityMax },</w:t>
        <w:br/>
        <w:t xml:space="preserve">    workers: { active: number, slots: number },</w:t>
        <w:br/>
        <w:t xml:space="preserve">    inventory: [{ resourceCode, quality, amount, reservedAmount }],</w:t>
        <w:br/>
        <w:t xml:space="preserve">    storageUsed, storageCapacity,</w:t>
        <w:br/>
        <w:t xml:space="preserve">    salary: { current, min, max },</w:t>
        <w:br/>
        <w:t xml:space="preserve">    profileSwitchingUntil</w:t>
        <w:br/>
        <w:t xml:space="preserve">  }] }</w:t>
      </w:r>
    </w:p>
    <w:p>
      <w:pPr>
        <w:pStyle w:val="Heading2"/>
      </w:pPr>
      <w:r>
        <w:t>1.5. Управление объектом</w:t>
      </w:r>
    </w:p>
    <w:p>
      <w:r>
        <w:rPr>
          <w:rFonts w:ascii="Consolas" w:hAnsi="Consolas"/>
          <w:color w:val="333333"/>
          <w:sz w:val="17"/>
        </w:rPr>
        <w:t>PATCH /api/objects/:id/salary    { salary: number }</w:t>
        <w:br/>
        <w:t>→ 200 { salary }</w:t>
        <w:br/>
        <w:t>400 PROD_006  ставка вне коридора [base × 0.5, base × 2.0]</w:t>
        <w:br/>
        <w:br/>
        <w:t>POST /api/objects/:id/balance    { amount: number }   Idempotency-Key</w:t>
        <w:br/>
        <w:t>→ 200 { balance, newCharacterBalance }</w:t>
        <w:br/>
        <w:br/>
        <w:t>POST /api/objects/:id/withdraw   { amount: number }   Idempotency-Key</w:t>
        <w:br/>
        <w:t>→ 200 { balance, newCharacterBalance, tax }</w:t>
        <w:br/>
        <w:t>409 PROD_007  сумма больше баланса объекта</w:t>
        <w:br/>
        <w:br/>
        <w:t>POST /api/objects/:id/profile    { recipeCode: string }   Idempotency-Key</w:t>
        <w:br/>
        <w:t>→ 200 { activeRecipeId, switchingUntil, cost }</w:t>
        <w:br/>
        <w:t>409 PROD_008  объект повреждён</w:t>
        <w:br/>
        <w:t>409 PROD_009  смена профиля уже идёт</w:t>
      </w:r>
    </w:p>
    <w:p>
      <w:pPr>
        <w:pStyle w:val="Heading2"/>
      </w:pPr>
      <w:r>
        <w:t>1.6. Склад объекта</w:t>
      </w:r>
    </w:p>
    <w:p>
      <w:r>
        <w:rPr>
          <w:rFonts w:ascii="Consolas" w:hAnsi="Consolas"/>
          <w:color w:val="333333"/>
          <w:sz w:val="17"/>
        </w:rPr>
        <w:t>POST /api/objects/:id/stock/put   { resourceCode, quality, amount }  Idempotency-Key</w:t>
        <w:br/>
        <w:t>→ 200 { inventory, storageUsed }</w:t>
        <w:br/>
        <w:t>409 PROD_010  склад переполнен</w:t>
        <w:br/>
        <w:t>409 PROD_011  недостаточно ресурса у персонажа</w:t>
        <w:br/>
        <w:br/>
        <w:t>POST /api/objects/:id/stock/take  { resourceCode, quality, amount }  Idempotency-Key</w:t>
        <w:br/>
        <w:t>→ 200 { inventory, storageUsed }</w:t>
        <w:br/>
        <w:t>409 PROD_012  ресурс зарезервирован под цикл</w:t>
      </w:r>
    </w:p>
    <w:p>
      <w:pPr>
        <w:pStyle w:val="Heading2"/>
      </w:pPr>
      <w:r>
        <w:t>1.7. Циклы</w:t>
      </w:r>
    </w:p>
    <w:p>
      <w:r>
        <w:rPr>
          <w:rFonts w:ascii="Consolas" w:hAnsi="Consolas"/>
          <w:color w:val="333333"/>
          <w:sz w:val="17"/>
        </w:rPr>
        <w:t>GET  /api/objects/:id/cycles?limit=20</w:t>
        <w:br/>
        <w:t>→ 200 { items: [{ id, recipeCode, status, laborRequired, laborAccumulated,</w:t>
        <w:br/>
        <w:t xml:space="preserve">                  startedAt, endsAt, completedAt, failureReason,</w:t>
        <w:br/>
        <w:t xml:space="preserve">                  contributors: [{ nickname, laborMinutes }] }] }</w:t>
        <w:br/>
        <w:br/>
        <w:t>POST /api/objects/:id/cycles/start   Idempotency-Key</w:t>
        <w:br/>
        <w:t>→ 201 { cycle }</w:t>
        <w:br/>
        <w:t>409 PROD_013  условия не выполнены, поле reason содержит ProductionCycleFailure</w:t>
      </w:r>
    </w:p>
    <w:p>
      <w:r>
        <w:t>Ручной старт нужен владельцу, чтобы не ждать воркера. Автоматический старт —</w:t>
      </w:r>
    </w:p>
    <w:p>
      <w:r>
        <w:t>воркер production-cycle раз в минуту.</w:t>
      </w:r>
    </w:p>
    <w:p>
      <w:pPr>
        <w:pStyle w:val="Heading2"/>
      </w:pPr>
      <w:r>
        <w:t>1.8. Обслуживание оборудования</w:t>
      </w:r>
    </w:p>
    <w:p>
      <w:r>
        <w:rPr>
          <w:rFonts w:ascii="Consolas" w:hAnsi="Consolas"/>
          <w:color w:val="333333"/>
          <w:sz w:val="17"/>
        </w:rPr>
        <w:t>POST /api/objects/:id/equipment/repair   Idempotency-Key</w:t>
        <w:br/>
        <w:t>→ 200 { durabilityCurrent, spent: { money, resources } }</w:t>
        <w:br/>
        <w:t>409 PROD_014  оборудование не изношено</w:t>
        <w:br/>
        <w:t>409 PROD_015  недостаточно деталей</w:t>
      </w:r>
    </w:p>
    <w:p>
      <w:pPr>
        <w:pStyle w:val="Heading2"/>
      </w:pPr>
      <w:r>
        <w:t>1.9. Восстановительные работы</w:t>
      </w:r>
    </w:p>
    <w:p>
      <w:r>
        <w:rPr>
          <w:rFonts w:ascii="Consolas" w:hAnsi="Consolas"/>
          <w:color w:val="333333"/>
          <w:sz w:val="17"/>
        </w:rPr>
        <w:t>POST /api/work/shifts/start  { productionObjectId, mode: "PRODUCTION" | "RESTORATION" }</w:t>
      </w:r>
    </w:p>
    <w:p>
      <w:r>
        <w:t>Поле mode добавляется к существующему контракту. При RESTORATION: зарплата</w:t>
      </w:r>
    </w:p>
    <w:p>
      <w:r>
        <w:t>не начисляется, профессиональный опыт умножается на restorationExpMultiplier,</w:t>
      </w:r>
    </w:p>
    <w:p>
      <w:r>
        <w:t>доступно только для объектов в статусе DAMAGED.</w:t>
      </w:r>
    </w:p>
    <w:p>
      <w:pPr>
        <w:pStyle w:val="Heading1"/>
      </w:pPr>
      <w:r>
        <w:t>2. Ферма</w:t>
      </w:r>
    </w:p>
    <w:p>
      <w:r>
        <w:rPr>
          <w:rFonts w:ascii="Consolas" w:hAnsi="Consolas"/>
          <w:color w:val="333333"/>
          <w:sz w:val="17"/>
        </w:rPr>
        <w:t>GET /api/farm</w:t>
        <w:br/>
        <w:t>→ 200 { farm: { balance, plotsOwned },</w:t>
        <w:br/>
        <w:t xml:space="preserve">        plots: [{ index, status, plantCode, plantedAt, readyAt, withersAt,</w:t>
        <w:br/>
        <w:t xml:space="preserve">                  waterCount, canWater, buildingType,</w:t>
        <w:br/>
        <w:t xml:space="preserve">                  remainingSeconds, neighbourBonus }],</w:t>
        <w:br/>
        <w:t xml:space="preserve">        nextPlotPrice: number | null }</w:t>
        <w:br/>
        <w:br/>
        <w:t>POST /api/farm/plots/buy          Idempotency-Key</w:t>
        <w:br/>
        <w:t>→ 201 { plot, newBalance }</w:t>
        <w:br/>
        <w:t>409 FARM_001  достигнут максимум участков</w:t>
        <w:br/>
        <w:br/>
        <w:t>POST /api/farm/plots/:index/plant  { plantCode }   Idempotency-Key</w:t>
        <w:br/>
        <w:t>→ 200 { plot }</w:t>
        <w:br/>
        <w:t>400 FARM_002  уровень профессии ниже требуемого растением</w:t>
        <w:br/>
        <w:t>409 FARM_003  участок занят</w:t>
        <w:br/>
        <w:t>400 INSUFFICIENT_FUNDS  не хватает на семена</w:t>
        <w:br/>
        <w:br/>
        <w:t>POST /api/farm/plots/:index/water  Idempotency-Key</w:t>
        <w:br/>
        <w:t>→ 200 { plot, newReadyAt }</w:t>
        <w:br/>
        <w:t>409 FARM_004  полив на перезарядке</w:t>
        <w:br/>
        <w:t>409 FARM_005  достигнут предел поливов</w:t>
        <w:br/>
        <w:br/>
        <w:t>POST /api/farm/plots/:index/harvest  Idempotency-Key</w:t>
        <w:br/>
        <w:t>→ 200 { resources: [{ code, quality, amount }], exp, plot }</w:t>
        <w:br/>
        <w:t>409 FARM_006  урожай не готов</w:t>
        <w:br/>
        <w:t>409 FARM_007  урожай засох — сначала перекопать</w:t>
        <w:br/>
        <w:br/>
        <w:t>POST /api/farm/plots/:index/clear   Idempotency-Key</w:t>
        <w:br/>
        <w:t>→ 200 { plot }</w:t>
        <w:br/>
        <w:br/>
        <w:t>POST /api/farm/buildings           { index, type }   Idempotency-Key</w:t>
        <w:br/>
        <w:t>→ 201 { plot, newBalance }</w:t>
        <w:br/>
        <w:t>409 FARM_008  участок занят посадкой</w:t>
        <w:br/>
        <w:br/>
        <w:t>POST /api/farm/withdraw            { amount }        Idempotency-Key</w:t>
        <w:br/>
        <w:t>→ 200 { farmBalance, newCharacterBalance }</w:t>
        <w:br/>
        <w:br/>
        <w:t>GET  /api/plants</w:t>
        <w:br/>
        <w:t>→ 200 { items: [PlantTemplate] }</w:t>
      </w:r>
    </w:p>
    <w:p>
      <w:r>
        <w:t>remainingSeconds и canWater считает сервер: клиент не должен повторять</w:t>
      </w:r>
    </w:p>
    <w:p>
      <w:r>
        <w:t>формулу роста, иначе таймеры разъедутся.</w:t>
      </w:r>
    </w:p>
    <w:p>
      <w:pPr>
        <w:pStyle w:val="Heading1"/>
      </w:pPr>
      <w:r>
        <w:t>3. Бары</w:t>
      </w:r>
    </w:p>
    <w:p>
      <w:r>
        <w:rPr>
          <w:rFonts w:ascii="Consolas" w:hAnsi="Consolas"/>
          <w:color w:val="333333"/>
          <w:sz w:val="17"/>
        </w:rPr>
        <w:t>GET /api/bars</w:t>
        <w:br/>
        <w:t>→ 200 { items: [{ id, name, ownerNickname, menu: [{ recipeCode, name,</w:t>
        <w:br/>
        <w:t xml:space="preserve">        category, price, hpRestore, intoxication, buff, available }] }] }</w:t>
        <w:br/>
        <w:br/>
        <w:t>POST /api/bars/:id/buy   { recipeCode }   Idempotency-Key</w:t>
        <w:br/>
        <w:t>→ 200 { hpRestored, intoxication: { value, tier, name },</w:t>
        <w:br/>
        <w:t xml:space="preserve">        buff: { code, until } | null, newBalance }</w:t>
        <w:br/>
        <w:t>409 BAR_001  позиция недоступна: нет ингредиентов</w:t>
        <w:br/>
        <w:t>409 BAR_002  персонаж в бою</w:t>
        <w:br/>
        <w:t>409 BAR_003  похмелье: пить нельзя</w:t>
        <w:br/>
        <w:t>409 BAR_004  бонус уже брали, доступен через N часов</w:t>
        <w:br/>
        <w:br/>
        <w:t>GET  /api/bars/mine/:id/menu</w:t>
        <w:br/>
        <w:t>PATCH /api/bars/mine/:id/menu   { items: [{ recipeCode, price, isActive }] }</w:t>
        <w:br/>
        <w:t>→ 200 { menu }</w:t>
        <w:br/>
        <w:t>400 BAR_005  цена вне коридора [себестоимость, себестоимость × 3]</w:t>
      </w:r>
    </w:p>
    <w:p>
      <w:r>
        <w:t>Ответ покупки возвращает не «выпито», а конечное состояние персонажа: сколько HP</w:t>
      </w:r>
    </w:p>
    <w:p>
      <w:r>
        <w:t>восстановлено, какой градус и ступень получились, какой бафф навешен. Клиент</w:t>
      </w:r>
    </w:p>
    <w:p>
      <w:r>
        <w:t>показывает результат, а не пересчитывает.</w:t>
      </w:r>
    </w:p>
    <w:p>
      <w:pPr>
        <w:pStyle w:val="Heading1"/>
      </w:pPr>
      <w:r>
        <w:t>4. Кланы</w:t>
      </w:r>
    </w:p>
    <w:p>
      <w:pPr>
        <w:pStyle w:val="Heading2"/>
      </w:pPr>
      <w:r>
        <w:t>4.1. Создание и профиль</w:t>
      </w:r>
    </w:p>
    <w:p>
      <w:r>
        <w:rPr>
          <w:rFonts w:ascii="Consolas" w:hAnsi="Consolas"/>
          <w:color w:val="333333"/>
          <w:sz w:val="17"/>
        </w:rPr>
        <w:t>POST /api/clans   { code, name, motto? }   Idempotency-Key</w:t>
        <w:br/>
        <w:t>→ 201 { clan }</w:t>
        <w:br/>
        <w:t>400 CLAN_001  боевой уровень ниже требуемого</w:t>
        <w:br/>
        <w:t>409 CLAN_002  имя или код заняты</w:t>
        <w:br/>
        <w:t>409 CLAN_003  персонаж уже в клане</w:t>
        <w:br/>
        <w:t>400 INSUFFICIENT_FUNDS</w:t>
        <w:br/>
        <w:br/>
        <w:t>GET /api/clans?q=&amp;page=&amp;limit=</w:t>
        <w:br/>
        <w:t>→ 200 { items: [{ code, name, motto, level, memberCount, memberLimit }], total }</w:t>
        <w:br/>
        <w:br/>
        <w:t>GET /api/clans/:code</w:t>
        <w:br/>
        <w:t>→ 200 { clan: {...}, members: [{ nickname, role, joinedAt, contributed }],</w:t>
        <w:br/>
        <w:t xml:space="preserve">        relations: [{ clanCode, name, state }],</w:t>
        <w:br/>
        <w:t xml:space="preserve">        myRole: ClanRole | null, myPermissions: ClanPermissionCode[] }</w:t>
      </w:r>
    </w:p>
    <w:p>
      <w:pPr>
        <w:pStyle w:val="Heading2"/>
      </w:pPr>
      <w:r>
        <w:t>4.2. Участники</w:t>
      </w:r>
    </w:p>
    <w:p>
      <w:r>
        <w:rPr>
          <w:rFonts w:ascii="Consolas" w:hAnsi="Consolas"/>
          <w:color w:val="333333"/>
          <w:sz w:val="17"/>
        </w:rPr>
        <w:t>POST   /api/clans/:code/invite   { nickname }</w:t>
        <w:br/>
        <w:t>→ 201 { invite }</w:t>
        <w:br/>
        <w:t>403 CLAN_004  нет права INVITE</w:t>
        <w:br/>
        <w:t>409 CLAN_005  лимит участников</w:t>
        <w:br/>
        <w:t>409 CLAN_006  приглашение уже отправлено</w:t>
        <w:br/>
        <w:br/>
        <w:t>POST   /api/clans/:code/invite/accept   Idempotency-Key</w:t>
        <w:br/>
        <w:t>→ 200 { clan, role }</w:t>
        <w:br/>
        <w:t>409 CLAN_007  недавно вышел из клана, действует задержка</w:t>
        <w:br/>
        <w:t>409 CLAN_008  приглашение истекло</w:t>
        <w:br/>
        <w:br/>
        <w:t>DELETE /api/clans/:code/members/:nickname</w:t>
        <w:br/>
        <w:t>→ 200 { removed: true }</w:t>
        <w:br/>
        <w:t>403 CLAN_004  нет права KICK</w:t>
        <w:br/>
        <w:t>409 CLAN_009  нельзя исключить главаря</w:t>
        <w:br/>
        <w:br/>
        <w:t>PATCH  /api/clans/:code/members/:nickname   { role }</w:t>
        <w:br/>
        <w:t>→ 200 { member }</w:t>
        <w:br/>
        <w:t>403 CLAN_004  нет права ROLE_SET</w:t>
        <w:br/>
        <w:t>409 CLAN_010  нельзя назначить второго главаря; передача власти — отдельная ручка</w:t>
        <w:br/>
        <w:br/>
        <w:t>POST   /api/clans/:code/leave   Idempotency-Key</w:t>
        <w:br/>
        <w:t>→ 200 { left: true }</w:t>
        <w:br/>
        <w:t>409 CLAN_011  главарь не может выйти, сначала передать власть</w:t>
        <w:br/>
        <w:br/>
        <w:t>POST   /api/clans/:code/transfer  { nickname }</w:t>
        <w:br/>
        <w:t>→ 200 { newLeader }</w:t>
      </w:r>
    </w:p>
    <w:p>
      <w:pPr>
        <w:pStyle w:val="Heading2"/>
      </w:pPr>
      <w:r>
        <w:t>4.3. Склад</w:t>
      </w:r>
    </w:p>
    <w:p>
      <w:r>
        <w:rPr>
          <w:rFonts w:ascii="Consolas" w:hAnsi="Consolas"/>
          <w:color w:val="333333"/>
          <w:sz w:val="17"/>
        </w:rPr>
        <w:t>GET  /api/clans/:code/storage</w:t>
        <w:br/>
        <w:t>→ 200 { items: [{ id, kind: "ITEM" | "RESOURCE", ... , putBy, putAt }],</w:t>
        <w:br/>
        <w:t xml:space="preserve">        used, capacity, myTakenToday, myTakeLimit }</w:t>
        <w:br/>
        <w:br/>
        <w:t>POST /api/clans/:code/storage/put   { itemInstanceId } | { resourceCode, quality, amount }   Idempotency-Key</w:t>
        <w:br/>
        <w:t>→ 200 { item, used }</w:t>
        <w:br/>
        <w:t>403 CLAN_004  нет права STORAGE_PUT</w:t>
        <w:br/>
        <w:t>409 CLAN_012  склад переполнен</w:t>
        <w:br/>
        <w:br/>
        <w:t>POST /api/clans/:code/storage/take  { storageItemId, amount? }   Idempotency-Key</w:t>
        <w:br/>
        <w:t>→ 200 { taken, myTakenToday }</w:t>
        <w:br/>
        <w:t>403 CLAN_004  нет права STORAGE_TAKE</w:t>
        <w:br/>
        <w:t>409 CLAN_013  дневной лимит выноса исчерпан</w:t>
      </w:r>
    </w:p>
    <w:p>
      <w:pPr>
        <w:pStyle w:val="Heading2"/>
      </w:pPr>
      <w:r>
        <w:t>4.4. Общак</w:t>
      </w:r>
    </w:p>
    <w:p>
      <w:r>
        <w:rPr>
          <w:rFonts w:ascii="Consolas" w:hAnsi="Consolas"/>
          <w:color w:val="333333"/>
          <w:sz w:val="17"/>
        </w:rPr>
        <w:t>GET  /api/clans/:code/treasury</w:t>
        <w:br/>
        <w:t>→ 200 { balance, maintenanceDebt, mySpentToday, mySpendLimit,</w:t>
        <w:br/>
        <w:t xml:space="preserve">        operations: [{ actor, action, amount, createdAt }] }</w:t>
        <w:br/>
        <w:br/>
        <w:t>POST /api/clans/:code/treasury/deposit  { amount }   Idempotency-Key</w:t>
        <w:br/>
        <w:t>→ 200 { balance, newCharacterBalance, contributed }</w:t>
        <w:br/>
        <w:br/>
        <w:t>POST /api/clans/:code/treasury/spend    { amount, purpose }   Idempotency-Key</w:t>
        <w:br/>
        <w:t>→ 200 { balance, newCharacterBalance }</w:t>
        <w:br/>
        <w:t>403 CLAN_004  нет права TREASURY_SPEND</w:t>
        <w:br/>
        <w:t>409 CLAN_014  дневной лимит траты исчерпан</w:t>
      </w:r>
    </w:p>
    <w:p>
      <w:r>
        <w:t>purpose обязателен и попадает в ClanLog. Трата без указания причины —</w:t>
      </w:r>
    </w:p>
    <w:p>
      <w:r>
        <w:t>готовый конфликт внутри клана.</w:t>
      </w:r>
    </w:p>
    <w:p>
      <w:pPr>
        <w:pStyle w:val="Heading2"/>
      </w:pPr>
      <w:r>
        <w:t>4.5. Отношения</w:t>
      </w:r>
    </w:p>
    <w:p>
      <w:r>
        <w:rPr>
          <w:rFonts w:ascii="Consolas" w:hAnsi="Consolas"/>
          <w:color w:val="333333"/>
          <w:sz w:val="17"/>
        </w:rPr>
        <w:t>GET  /api/clans/:code/relations</w:t>
        <w:br/>
        <w:t>POST /api/clans/:code/relations   { targetClanCode, state }</w:t>
        <w:br/>
        <w:t>→ 200 { relation }</w:t>
        <w:br/>
        <w:t>403 CLAN_004  нет права RELATION_SET</w:t>
        <w:br/>
        <w:t>409 CLAN_015  смена отношения на перезарядке (24 часа)</w:t>
      </w:r>
    </w:p>
    <w:p>
      <w:r>
        <w:t>Правила: ENEMY устанавливается односторонне и действует сразу. ALLY</w:t>
      </w:r>
    </w:p>
    <w:p>
      <w:r>
        <w:t>записывается с confirmed = false и вступает в силу, когда вторая сторона</w:t>
      </w:r>
    </w:p>
    <w:p>
      <w:r>
        <w:t>выставит ALLY в ответ. Односторонний ALLY цен не меняет.</w:t>
      </w:r>
    </w:p>
    <w:p>
      <w:pPr>
        <w:pStyle w:val="Heading2"/>
      </w:pPr>
      <w:r>
        <w:t>4.6. Журнал</w:t>
      </w:r>
    </w:p>
    <w:p>
      <w:r>
        <w:rPr>
          <w:rFonts w:ascii="Consolas" w:hAnsi="Consolas"/>
          <w:color w:val="333333"/>
          <w:sz w:val="17"/>
        </w:rPr>
        <w:t>GET /api/clans/:code/log?page=&amp;limit=&amp;action=</w:t>
        <w:br/>
        <w:t>→ 200 { items: [{ actor, action, target, amount, details, createdAt }], total }</w:t>
      </w:r>
    </w:p>
    <w:p>
      <w:r>
        <w:t>Журнал доступен всем участникам клана: прозрачность — единственная защита от</w:t>
      </w:r>
    </w:p>
    <w:p>
      <w:r>
        <w:t>конфликтов вокруг общака.</w:t>
      </w:r>
    </w:p>
    <w:p>
      <w:pPr>
        <w:pStyle w:val="Heading1"/>
      </w:pPr>
      <w:r>
        <w:t>5. Изменения в существующих контрактах</w:t>
      </w:r>
    </w:p>
    <w:p>
      <w:pPr>
        <w:pStyle w:val="Heading2"/>
      </w:pPr>
      <w:r>
        <w:t>5.1. Рынок: цены по отношениям</w:t>
      </w:r>
    </w:p>
    <w:p>
      <w:r>
        <w:rPr>
          <w:rFonts w:ascii="Consolas" w:hAnsi="Consolas"/>
          <w:color w:val="333333"/>
          <w:sz w:val="17"/>
        </w:rPr>
        <w:t>GET /api/market/listings</w:t>
        <w:br/>
        <w:t>→ 200 { items: [{ ...,</w:t>
        <w:br/>
        <w:t xml:space="preserve">      price,                    // цена продавца</w:t>
        <w:br/>
        <w:t xml:space="preserve">      finalPrice,               // с учётом отношения к продавцу</w:t>
        <w:br/>
        <w:t xml:space="preserve">      relation: "OWN" | "ALLY" | "NEUTRAL" | "ENEMY",</w:t>
        <w:br/>
        <w:t xml:space="preserve">      relationModifier: number  // -0.10 | -0.05 | 0 | +0.25</w:t>
        <w:br/>
        <w:t xml:space="preserve">    }] }</w:t>
      </w:r>
    </w:p>
    <w:p>
      <w:r>
        <w:t>POST /api/market/listings/:id/buy списывает finalPrice. Разница по наценке</w:t>
      </w:r>
    </w:p>
    <w:p>
      <w:r>
        <w:t>уходит в налог с причиной MARKET_RELATION_MARKUP, продавцу приходит цена без</w:t>
      </w:r>
    </w:p>
    <w:p>
      <w:r>
        <w:t>наценки.</w:t>
      </w:r>
    </w:p>
    <w:p>
      <w:pPr>
        <w:pStyle w:val="Heading2"/>
      </w:pPr>
      <w:r>
        <w:t>5.2. Работа: вклад труда</w:t>
      </w:r>
    </w:p>
    <w:p>
      <w:r>
        <w:rPr>
          <w:rFonts w:ascii="Consolas" w:hAnsi="Consolas"/>
          <w:color w:val="333333"/>
          <w:sz w:val="17"/>
        </w:rPr>
        <w:t>POST /api/work/shifts/:id/claim</w:t>
        <w:br/>
        <w:t>→ 200 { ..., cycleContribution: { cycleId, laborMinutes, cycleProgress } | null }</w:t>
      </w:r>
    </w:p>
    <w:p>
      <w:r>
        <w:t>Игрок должен видеть, что его смена во что-то вложилась, иначе цикл выглядит</w:t>
      </w:r>
    </w:p>
    <w:p>
      <w:r>
        <w:t>как чужая механика.</w:t>
      </w:r>
    </w:p>
    <w:p>
      <w:pPr>
        <w:pStyle w:val="Heading2"/>
      </w:pPr>
      <w:r>
        <w:t>5.3. Персонаж: градус и клан</w:t>
      </w:r>
    </w:p>
    <w:p>
      <w:r>
        <w:rPr>
          <w:rFonts w:ascii="Consolas" w:hAnsi="Consolas"/>
          <w:color w:val="333333"/>
          <w:sz w:val="17"/>
        </w:rPr>
        <w:t>GET /api/characters/me</w:t>
        <w:br/>
        <w:t>→ 200 { ..., intoxication: { value, tier, name, soberAt },</w:t>
        <w:br/>
        <w:t xml:space="preserve">        hangoverUntil, clan: { code, name, role } | null }</w:t>
      </w:r>
    </w:p>
    <w:p>
      <w:pPr>
        <w:pStyle w:val="Heading1"/>
      </w:pPr>
      <w:r>
        <w:t>6. Матрица прав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LEADER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BRIGADIER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FIGHTER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ROOKIE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Приглашать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Исключать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Менять роли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Класть на склад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Брать со склада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(лимит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Вносить в общак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Тратить общак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 (лимит)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Менять отношения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Управлять объектами клана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Править профиль клана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t>Матрица хранится в ClanRolePermission и создаётся при создании клана по этому</w:t>
      </w:r>
    </w:p>
    <w:p>
      <w:r>
        <w:t>образцу. Главарь может её менять — но не может отнять у себя ROLE_SET,</w:t>
      </w:r>
    </w:p>
    <w:p>
      <w:r>
        <w:t>иначе клан станет неуправляемым.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3 — приложение STAGE3_API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