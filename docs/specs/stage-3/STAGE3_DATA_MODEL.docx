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Этап 3 — модель данных</w:t>
      </w:r>
    </w:p>
    <w:p>
      <w:r>
        <w:t>Приложение к MASTER_TZ_STAGE_3_CRAFT_CLANS_ECONOMY. Канонический источник имён</w:t>
      </w:r>
    </w:p>
    <w:p>
      <w:r>
        <w:t>таблиц, полей и enum. Реализация обязана использовать их дословно.</w:t>
      </w:r>
    </w:p>
    <w:p>
      <w:r>
        <w:t>Политика миграций: только аддитивно. Новые таблицы, новые nullable-поля,</w:t>
      </w:r>
    </w:p>
    <w:p>
      <w:r>
        <w:t>новые значения enum. Ни одно поле Этапа 2 не переименовывается и не удаляется.</w:t>
      </w:r>
    </w:p>
    <w:p>
      <w:r>
        <w:t>Проверка в CI: scripts/check-migration-additivity.mjs.</w:t>
      </w:r>
    </w:p>
    <w:p>
      <w:pPr>
        <w:pStyle w:val="Heading1"/>
      </w:pPr>
      <w:r>
        <w:t>1. Новые enum</w:t>
      </w:r>
    </w:p>
    <w:p>
      <w:r>
        <w:rPr>
          <w:rFonts w:ascii="Consolas" w:hAnsi="Consolas"/>
          <w:color w:val="333333"/>
          <w:sz w:val="17"/>
        </w:rPr>
        <w:t>enum ProductionCycleStatus {</w:t>
        <w:br/>
        <w:t xml:space="preserve">  PENDING       // ждёт условий: сырьё, место, труд</w:t>
        <w:br/>
        <w:t xml:space="preserve">  RUNNING       // идёт, вход зарезервирован</w:t>
        <w:br/>
        <w:t xml:space="preserve">  COMPLETED     // выход зачислен</w:t>
        <w:br/>
        <w:t xml:space="preserve">  FAILED        // прерван, резерв возвращён</w:t>
        <w:br/>
        <w:t>}</w:t>
        <w:br/>
        <w:br/>
        <w:t>enum ProductionCycleFailure {</w:t>
        <w:br/>
        <w:t xml:space="preserve">  INPUT_MISSING       // не хватает входного ресурса</w:t>
        <w:br/>
        <w:t xml:space="preserve">  OUTPUT_FULL         // склад объекта заполнен</w:t>
        <w:br/>
        <w:t xml:space="preserve">  EQUIPMENT_BROKEN    // прочность оборудования 0</w:t>
        <w:br/>
        <w:t xml:space="preserve">  NEGATIVE_BALANCE    // баланс объекта в минусе</w:t>
        <w:br/>
        <w:t xml:space="preserve">  OBJECT_DAMAGED      // объект повреждён</w:t>
        <w:br/>
        <w:t xml:space="preserve">  PROFILE_SWITCHING   // идёт смена профиля</w:t>
        <w:br/>
        <w:t xml:space="preserve">  LABOR_TIMEOUT       // труд не набран за отведённое время</w:t>
        <w:br/>
        <w:t>}</w:t>
        <w:br/>
        <w:br/>
        <w:t>enum ResourceQuality {</w:t>
        <w:br/>
        <w:t xml:space="preserve">  POOR</w:t>
        <w:br/>
        <w:t xml:space="preserve">  NORMAL</w:t>
        <w:br/>
        <w:t xml:space="preserve">  FINE</w:t>
        <w:br/>
        <w:t>}</w:t>
        <w:br/>
        <w:br/>
        <w:t>enum FarmPlotStatus {</w:t>
        <w:br/>
        <w:t xml:space="preserve">  LOCKED        // участок не куплен</w:t>
        <w:br/>
        <w:t xml:space="preserve">  EMPTY         // куплен, пуст</w:t>
        <w:br/>
        <w:t xml:space="preserve">  GROWING       // растёт</w:t>
        <w:br/>
        <w:t xml:space="preserve">  READY         // созрел, ждёт сбора</w:t>
        <w:br/>
        <w:t xml:space="preserve">  WITHERED      // засох, требует перекопки</w:t>
        <w:br/>
        <w:t xml:space="preserve">  BUILDING      // занят постройкой</w:t>
        <w:br/>
        <w:t>}</w:t>
        <w:br/>
        <w:br/>
        <w:t>enum FarmBuildingType {</w:t>
        <w:br/>
        <w:t xml:space="preserve">  WATER_BARREL  // бочка: заменяет один полив соседям</w:t>
        <w:br/>
        <w:t xml:space="preserve">  CANOPY        // навес: −10% времени созревания соседям</w:t>
        <w:br/>
        <w:t xml:space="preserve">  CELLAR        // погреб: хранит урожай, +10% к цене продажи</w:t>
        <w:br/>
        <w:t xml:space="preserve">  DOG           // собака: защита соседних грядок (задел Этапа 4)</w:t>
        <w:br/>
        <w:t>}</w:t>
        <w:br/>
        <w:br/>
        <w:t>enum BarItemCategory {</w:t>
        <w:br/>
        <w:t xml:space="preserve">  FOOD          // лечит, без градуса</w:t>
        <w:br/>
        <w:t xml:space="preserve">  DRINK         // лечит и добавляет градус</w:t>
        <w:br/>
        <w:t xml:space="preserve">  STIMULANT     // боевой эффект без лечения</w:t>
        <w:br/>
        <w:t>}</w:t>
        <w:br/>
        <w:br/>
        <w:t>enum ClanRole {</w:t>
        <w:br/>
        <w:t xml:space="preserve">  LEADER        // Главарь</w:t>
        <w:br/>
        <w:t xml:space="preserve">  BRIGADIER     // Бригадир</w:t>
        <w:br/>
        <w:t xml:space="preserve">  FIGHTER       // Боец</w:t>
        <w:br/>
        <w:t xml:space="preserve">  ROOKIE        // Пехота</w:t>
        <w:br/>
        <w:t>}</w:t>
        <w:br/>
        <w:br/>
        <w:t>enum ClanPermissionCode {</w:t>
        <w:br/>
        <w:t xml:space="preserve">  INVITE</w:t>
        <w:br/>
        <w:t xml:space="preserve">  KICK</w:t>
        <w:br/>
        <w:t xml:space="preserve">  ROLE_SET</w:t>
        <w:br/>
        <w:t xml:space="preserve">  STORAGE_PUT</w:t>
        <w:br/>
        <w:t xml:space="preserve">  STORAGE_TAKE</w:t>
        <w:br/>
        <w:t xml:space="preserve">  TREASURY_DEPOSIT</w:t>
        <w:br/>
        <w:t xml:space="preserve">  TREASURY_SPEND</w:t>
        <w:br/>
        <w:t xml:space="preserve">  RELATION_SET</w:t>
        <w:br/>
        <w:t xml:space="preserve">  OBJECT_MANAGE</w:t>
        <w:br/>
        <w:t xml:space="preserve">  CLAN_EDIT</w:t>
        <w:br/>
        <w:t>}</w:t>
        <w:br/>
        <w:br/>
        <w:t>enum ClanRelationState {</w:t>
        <w:br/>
        <w:t xml:space="preserve">  NEUTRAL</w:t>
        <w:br/>
        <w:t xml:space="preserve">  ALLY</w:t>
        <w:br/>
        <w:t xml:space="preserve">  ENEMY</w:t>
        <w:br/>
        <w:t>}</w:t>
        <w:br/>
        <w:br/>
        <w:t>enum ClanLogAction {</w:t>
        <w:br/>
        <w:t xml:space="preserve">  MEMBER_JOINED</w:t>
        <w:br/>
        <w:t xml:space="preserve">  MEMBER_LEFT</w:t>
        <w:br/>
        <w:t xml:space="preserve">  MEMBER_KICKED</w:t>
        <w:br/>
        <w:t xml:space="preserve">  ROLE_CHANGED</w:t>
        <w:br/>
        <w:t xml:space="preserve">  STORAGE_PUT</w:t>
        <w:br/>
        <w:t xml:space="preserve">  STORAGE_TAKE</w:t>
        <w:br/>
        <w:t xml:space="preserve">  TREASURY_DEPOSIT</w:t>
        <w:br/>
        <w:t xml:space="preserve">  TREASURY_SPEND</w:t>
        <w:br/>
        <w:t xml:space="preserve">  RELATION_CHANGED</w:t>
        <w:br/>
        <w:t xml:space="preserve">  OBJECT_LINKED</w:t>
        <w:br/>
        <w:t xml:space="preserve">  CLAN_EDITED</w:t>
        <w:br/>
        <w:t>}</w:t>
      </w:r>
    </w:p>
    <w:p>
      <w:pPr>
        <w:pStyle w:val="Heading1"/>
      </w:pPr>
      <w:r>
        <w:t>2. Расширяемые enum Этапа 2</w:t>
      </w:r>
    </w:p>
    <w:p>
      <w:r>
        <w:rPr>
          <w:rFonts w:ascii="Consolas" w:hAnsi="Consolas"/>
          <w:color w:val="333333"/>
          <w:sz w:val="17"/>
        </w:rPr>
        <w:t>enum ProductionObjectType {</w:t>
        <w:br/>
        <w:t xml:space="preserve">  FACTORY</w:t>
        <w:br/>
        <w:t xml:space="preserve">  WORKSHOP</w:t>
        <w:br/>
        <w:t xml:space="preserve">  MARKET</w:t>
        <w:br/>
        <w:t xml:space="preserve">  WAREHOUSE</w:t>
        <w:br/>
        <w:t xml:space="preserve">  SCRAPYARD</w:t>
        <w:br/>
        <w:t xml:space="preserve">  SERVICE</w:t>
        <w:br/>
        <w:t xml:space="preserve">  BAR       // NEW</w:t>
        <w:br/>
        <w:t xml:space="preserve">  KOLHOZ    // NEW</w:t>
        <w:br/>
        <w:t>}</w:t>
        <w:br/>
        <w:br/>
        <w:t>enum ProductionLogEvent {</w:t>
        <w:br/>
        <w:t xml:space="preserve">  // существующие</w:t>
        <w:br/>
        <w:t xml:space="preserve">  SHIFT_STARTED</w:t>
        <w:br/>
        <w:t xml:space="preserve">  SHIFT_READY</w:t>
        <w:br/>
        <w:t xml:space="preserve">  SHIFT_CLAIMED</w:t>
        <w:br/>
        <w:t xml:space="preserve">  SHIFT_CANCELLED</w:t>
        <w:br/>
        <w:t xml:space="preserve">  SHIFT_FAILED</w:t>
        <w:br/>
        <w:t xml:space="preserve">  OBJECT_STATUS_CHANGED</w:t>
        <w:br/>
        <w:t xml:space="preserve">  // новые</w:t>
        <w:br/>
        <w:t xml:space="preserve">  CYCLE_STARTED</w:t>
        <w:br/>
        <w:t xml:space="preserve">  CYCLE_COMPLETED</w:t>
        <w:br/>
        <w:t xml:space="preserve">  CYCLE_FAILED</w:t>
        <w:br/>
        <w:t xml:space="preserve">  OBJECT_OWNERSHIP_CHANGED</w:t>
        <w:br/>
        <w:t xml:space="preserve">  OBJECT_BALANCE_CHANGED</w:t>
        <w:br/>
        <w:t xml:space="preserve">  PROFILE_SWITCHED</w:t>
        <w:br/>
        <w:t xml:space="preserve">  EQUIPMENT_WORN</w:t>
        <w:br/>
        <w:t xml:space="preserve">  EQUIPMENT_REPAIRED</w:t>
        <w:br/>
        <w:t xml:space="preserve">  RESTORATION_SHIFT</w:t>
        <w:br/>
        <w:t>}</w:t>
        <w:br/>
        <w:br/>
        <w:t>enum CurrencyLogReason {</w:t>
        <w:br/>
        <w:t xml:space="preserve">  // существующие: WORK_SALARY, MARKET_*, REPAIR, UPGRADE, GOVERNMENT_*, ...</w:t>
        <w:br/>
        <w:t xml:space="preserve">  OBJECT_PURCHASE          // покупка производственного объекта</w:t>
        <w:br/>
        <w:t xml:space="preserve">  OBJECT_SALE              // продажа объекта государству</w:t>
        <w:br/>
        <w:t xml:space="preserve">  OBJECT_BALANCE_TOP_UP    // пополнение баланса объекта владельцем</w:t>
        <w:br/>
        <w:t xml:space="preserve">  OBJECT_WITHDRAW          // вывод прибыли владельцем</w:t>
        <w:br/>
        <w:t xml:space="preserve">  OBJECT_WITHDRAW_TAX      // налог с вывода</w:t>
        <w:br/>
        <w:t xml:space="preserve">  SALARY_FROM_OBJECT       // зарплата, выплаченная из баланса объекта</w:t>
        <w:br/>
        <w:t xml:space="preserve">  BAR_SALE                 // выручка бара</w:t>
        <w:br/>
        <w:t xml:space="preserve">  BAR_PURCHASE             // покупка позиции в баре</w:t>
        <w:br/>
        <w:t xml:space="preserve">  BAR_TAX                  // налог с продажи бара</w:t>
        <w:br/>
        <w:t xml:space="preserve">  FARM_WITHDRAW            // вывод со счёта фермы</w:t>
        <w:br/>
        <w:t xml:space="preserve">  FARM_PLOT_PURCHASE       // покупка участка</w:t>
        <w:br/>
        <w:t xml:space="preserve">  FARM_BUILDING_PURCHASE   // покупка постройки</w:t>
        <w:br/>
        <w:t xml:space="preserve">  CLAN_CREATION            // создание клана</w:t>
        <w:br/>
        <w:t xml:space="preserve">  CLAN_DEPOSIT             // взнос в общак</w:t>
        <w:br/>
        <w:t xml:space="preserve">  CLAN_SPEND               // трата из общака</w:t>
        <w:br/>
        <w:t xml:space="preserve">  CLAN_MAINTENANCE         // содержание клана</w:t>
        <w:br/>
        <w:t xml:space="preserve">  MARKET_RELATION_MARKUP   // наценка за вражду (целиком в сток)</w:t>
        <w:br/>
        <w:t>}</w:t>
        <w:br/>
        <w:br/>
        <w:t>enum ResourceLogReason {</w:t>
        <w:br/>
        <w:t xml:space="preserve">  // существующие</w:t>
        <w:br/>
        <w:t xml:space="preserve">  CYCLE_INPUT              // списание входа цикла</w:t>
        <w:br/>
        <w:t xml:space="preserve">  CYCLE_OUTPUT             // зачисление выхода цикла</w:t>
        <w:br/>
        <w:t xml:space="preserve">  OBJECT_STOCK_PUT         // владелец пополнил склад объекта</w:t>
        <w:br/>
        <w:t xml:space="preserve">  OBJECT_STOCK_TAKE        // владелец забрал со склада объекта</w:t>
        <w:br/>
        <w:t xml:space="preserve">  FARM_HARVEST             // сбор урожая</w:t>
        <w:br/>
        <w:t xml:space="preserve">  BAR_INPUT                // расход ингредиента баром</w:t>
        <w:br/>
        <w:t xml:space="preserve">  CRAFT_INPUT              // расход на крафт расходника</w:t>
        <w:br/>
        <w:t xml:space="preserve">  CLAN_STORAGE_PUT</w:t>
        <w:br/>
        <w:t xml:space="preserve">  CLAN_STORAGE_TAKE</w:t>
        <w:br/>
        <w:t xml:space="preserve">  EQUIPMENT_REPAIR         // детали на обслуживание оборудования</w:t>
        <w:br/>
        <w:t>}</w:t>
      </w:r>
    </w:p>
    <w:p>
      <w:pPr>
        <w:pStyle w:val="Heading1"/>
      </w:pPr>
      <w:r>
        <w:t>3. Производственные цепочки</w:t>
      </w:r>
    </w:p>
    <w:p>
      <w:r>
        <w:rPr>
          <w:rFonts w:ascii="Consolas" w:hAnsi="Consolas"/>
          <w:color w:val="333333"/>
          <w:sz w:val="17"/>
        </w:rPr>
        <w:t>model ProductionRecipe {</w:t>
        <w:br/>
        <w:t xml:space="preserve">  id                      String   @id @default(uuid())</w:t>
        <w:br/>
        <w:t xml:space="preserve">  code                    String   @unique</w:t>
        <w:br/>
        <w:t xml:space="preserve">  name                    String</w:t>
        <w:br/>
        <w:t xml:space="preserve">  productionObjectCode    String   @map("production_object_code")</w:t>
        <w:br/>
        <w:t xml:space="preserve">  // выход: либо ресурс, либо предмет, ровно одно из двух</w:t>
        <w:br/>
        <w:t xml:space="preserve">  outputResourceCode      String?  @map("output_resource_code")</w:t>
        <w:br/>
        <w:t xml:space="preserve">  outputItemTemplateCode  String?  @map("output_item_template_code")</w:t>
        <w:br/>
        <w:t xml:space="preserve">  outputAmount            Int      @default(1) @map("output_amount")</w:t>
        <w:br/>
        <w:t xml:space="preserve">  outputQuality           ResourceQuality @default(NORMAL) @map("output_quality")</w:t>
        <w:br/>
        <w:t xml:space="preserve">  cycleMinutes            Int      @map("cycle_minutes")</w:t>
        <w:br/>
        <w:t xml:space="preserve">  laborRequired           Int      @map("labor_required")   // человеко-минуты</w:t>
        <w:br/>
        <w:t xml:space="preserve">  requiredProfessionCode  String   @map("required_profession_code")</w:t>
        <w:br/>
        <w:t xml:space="preserve">  requiredProfessionLevel Int      @default(0) @map("required_profession_level")</w:t>
        <w:br/>
        <w:t xml:space="preserve">  requiredToolTier        Int      @default(1) @map("required_tool_tier")</w:t>
        <w:br/>
        <w:t xml:space="preserve">  isActive                Boolean  @default(true) @map("is_active")</w:t>
        <w:br/>
        <w:t xml:space="preserve">  createdAt               DateTime @default(now()) @map("created_at")</w:t>
        <w:br/>
        <w:t xml:space="preserve">  inputs                  ProductionRecipeInput[]</w:t>
        <w:br/>
        <w:t xml:space="preserve">  cycles                  ProductionCycle[]</w:t>
        <w:br/>
        <w:br/>
        <w:t xml:space="preserve">  @@index([productionObjectCode])</w:t>
        <w:br/>
        <w:t xml:space="preserve">  @@map("production_recipes")</w:t>
        <w:br/>
        <w:t>}</w:t>
        <w:br/>
        <w:br/>
        <w:t>model ProductionRecipeInput {</w:t>
        <w:br/>
        <w:t xml:space="preserve">  id           String  @id @default(uuid())</w:t>
        <w:br/>
        <w:t xml:space="preserve">  recipeId     String  @map("recipe_id")</w:t>
        <w:br/>
        <w:t xml:space="preserve">  resourceCode String  @map("resource_code")</w:t>
        <w:br/>
        <w:t xml:space="preserve">  amount       Int</w:t>
        <w:br/>
        <w:t xml:space="preserve">  minQuality   ResourceQuality @default(POOR) @map("min_quality")</w:t>
        <w:br/>
        <w:t xml:space="preserve">  recipe       ProductionRecipe @relation(fields: [recipeId], references: [id], onDelete: Cascade)</w:t>
        <w:br/>
        <w:br/>
        <w:t xml:space="preserve">  @@unique([recipeId, resourceCode])</w:t>
        <w:br/>
        <w:t xml:space="preserve">  @@map("production_recipe_inputs")</w:t>
        <w:br/>
        <w:t>}</w:t>
      </w:r>
    </w:p>
    <w:p>
      <w:r>
        <w:t>Правило «ровно одно из двух»: outputResourceCode и outputItemTemplateCode не</w:t>
      </w:r>
    </w:p>
    <w:p>
      <w:r>
        <w:t>могут быть заполнены одновременно и не могут оба быть пустыми. Проверка на</w:t>
      </w:r>
    </w:p>
    <w:p>
      <w:r>
        <w:t>уровне сервиса и в тесте сида — Prisma такое ограничение не выражает.</w:t>
      </w:r>
    </w:p>
    <w:p>
      <w:r>
        <w:t>Рецепт с пустым списком inputs — добыча первичного сырья. Такие рецепты сид</w:t>
      </w:r>
    </w:p>
    <w:p>
      <w:r>
        <w:t>создаёт для всех объектов Этапа 2, чтобы включение цепочек не поменяло поведение.</w:t>
      </w:r>
    </w:p>
    <w:p>
      <w:r>
        <w:rPr>
          <w:rFonts w:ascii="Consolas" w:hAnsi="Consolas"/>
          <w:color w:val="333333"/>
          <w:sz w:val="17"/>
        </w:rPr>
        <w:t>model ProductionObjectInventory {</w:t>
        <w:br/>
        <w:t xml:space="preserve">  id                 String   @id @default(uuid())</w:t>
        <w:br/>
        <w:t xml:space="preserve">  productionObjectId String   @map("production_object_id")</w:t>
        <w:br/>
        <w:t xml:space="preserve">  resourceCode       String   @map("resource_code")</w:t>
        <w:br/>
        <w:t xml:space="preserve">  quality            ResourceQuality @default(NORMAL)</w:t>
        <w:br/>
        <w:t xml:space="preserve">  amount             Int      @default(0)</w:t>
        <w:br/>
        <w:t xml:space="preserve">  reservedAmount     Int      @default(0) @map("reserved_amount")</w:t>
        <w:br/>
        <w:t xml:space="preserve">  updatedAt          DateTime @updatedAt @map("updated_at")</w:t>
        <w:br/>
        <w:t xml:space="preserve">  productionObject   ProductionObject @relation(fields: [productionObjectId], references: [id], onDelete: Cascade)</w:t>
        <w:br/>
        <w:br/>
        <w:t xml:space="preserve">  @@unique([productionObjectId, resourceCode, quality])</w:t>
        <w:br/>
        <w:t xml:space="preserve">  @@index([productionObjectId])</w:t>
        <w:br/>
        <w:t xml:space="preserve">  @@map("production_object_inventory")</w:t>
        <w:br/>
        <w:t>}</w:t>
      </w:r>
    </w:p>
    <w:p>
      <w:r>
        <w:t>Инвариант: 0 &lt;= reservedAmount &lt;= amount. Проверяется той же функцией, что и</w:t>
      </w:r>
    </w:p>
    <w:p>
      <w:r>
        <w:t>для ResourceStack (assertResourceStackInvariant).</w:t>
      </w:r>
    </w:p>
    <w:p>
      <w:r>
        <w:rPr>
          <w:rFonts w:ascii="Consolas" w:hAnsi="Consolas"/>
          <w:color w:val="333333"/>
          <w:sz w:val="17"/>
        </w:rPr>
        <w:t>model ProductionCycle {</w:t>
        <w:br/>
        <w:t xml:space="preserve">  id                 String   @id @default(uuid())</w:t>
        <w:br/>
        <w:t xml:space="preserve">  productionObjectId String   @map("production_object_id")</w:t>
        <w:br/>
        <w:t xml:space="preserve">  recipeId           String   @map("recipe_id")</w:t>
        <w:br/>
        <w:t xml:space="preserve">  status             ProductionCycleStatus @default(PENDING)</w:t>
        <w:br/>
        <w:t xml:space="preserve">  laborRequired      Int      @map("labor_required")</w:t>
        <w:br/>
        <w:t xml:space="preserve">  laborAccumulated   Int      @default(0) @map("labor_accumulated")</w:t>
        <w:br/>
        <w:t xml:space="preserve">  startedAt          DateTime? @map("started_at")</w:t>
        <w:br/>
        <w:t xml:space="preserve">  endsAt             DateTime? @map("ends_at")</w:t>
        <w:br/>
        <w:t xml:space="preserve">  completedAt        DateTime? @map("completed_at")</w:t>
        <w:br/>
        <w:t xml:space="preserve">  failureReason      ProductionCycleFailure? @map("failure_reason")</w:t>
        <w:br/>
        <w:t xml:space="preserve">  outputQuality      ResourceQuality? @map("output_quality")</w:t>
        <w:br/>
        <w:t xml:space="preserve">  createdAt          DateTime @default(now()) @map("created_at")</w:t>
        <w:br/>
        <w:t xml:space="preserve">  productionObject   ProductionObject @relation(fields: [productionObjectId], references: [id], onDelete: Cascade)</w:t>
        <w:br/>
        <w:t xml:space="preserve">  recipe             ProductionRecipe @relation(fields: [recipeId], references: [id])</w:t>
        <w:br/>
        <w:t xml:space="preserve">  contributions      CycleLaborContribution[]</w:t>
        <w:br/>
        <w:br/>
        <w:t xml:space="preserve">  @@index([productionObjectId, status])</w:t>
        <w:br/>
        <w:t xml:space="preserve">  @@index([status, endsAt])</w:t>
        <w:br/>
        <w:t xml:space="preserve">  @@map("production_cycles")</w:t>
        <w:br/>
        <w:t>}</w:t>
        <w:br/>
        <w:br/>
        <w:t>model CycleLaborContribution {</w:t>
        <w:br/>
        <w:t xml:space="preserve">  id          String   @id @default(uuid())</w:t>
        <w:br/>
        <w:t xml:space="preserve">  cycleId     String   @map("cycle_id")</w:t>
        <w:br/>
        <w:t xml:space="preserve">  characterId String   @map("character_id")</w:t>
        <w:br/>
        <w:t xml:space="preserve">  workShiftId String   @unique @map("work_shift_id")</w:t>
        <w:br/>
        <w:t xml:space="preserve">  laborMinutes Int     @map("labor_minutes")</w:t>
        <w:br/>
        <w:t xml:space="preserve">  professionLevel Int  @map("profession_level")</w:t>
        <w:br/>
        <w:t xml:space="preserve">  toolTier    Int      @default(0) @map("tool_tier")</w:t>
        <w:br/>
        <w:t xml:space="preserve">  createdAt   DateTime @default(now()) @map("created_at")</w:t>
        <w:br/>
        <w:t xml:space="preserve">  cycle       ProductionCycle @relation(fields: [cycleId], references: [id], onDelete: Cascade)</w:t>
        <w:br/>
        <w:br/>
        <w:t xml:space="preserve">  @@index([cycleId])</w:t>
        <w:br/>
        <w:t xml:space="preserve">  @@index([characterId])</w:t>
        <w:br/>
        <w:t xml:space="preserve">  @@map("cycle_labor_contributions")</w:t>
        <w:br/>
        <w:t>}</w:t>
      </w:r>
    </w:p>
    <w:p>
      <w:r>
        <w:t>workShiftId уникален: одна смена вкладывается ровно в один цикл. Это защита от</w:t>
      </w:r>
    </w:p>
    <w:p>
      <w:r>
        <w:t>двойного зачёта труда при повторе операции.</w:t>
      </w:r>
    </w:p>
    <w:p>
      <w:pPr>
        <w:pStyle w:val="Heading1"/>
      </w:pPr>
      <w:r>
        <w:t>4. Расширение ProductionObject</w:t>
      </w:r>
    </w:p>
    <w:p>
      <w:r>
        <w:rPr>
          <w:rFonts w:ascii="Consolas" w:hAnsi="Consolas"/>
          <w:color w:val="333333"/>
          <w:sz w:val="17"/>
        </w:rPr>
        <w:t>model ProductionObject {</w:t>
        <w:br/>
        <w:t xml:space="preserve">  // ... существующие поля Этапа 2 без изменений</w:t>
        <w:br/>
        <w:t xml:space="preserve">  purchasePrice          Int?     @map("purchase_price")</w:t>
        <w:br/>
        <w:t xml:space="preserve">  isForSale              Boolean  @default(false) @map("is_for_sale")</w:t>
        <w:br/>
        <w:t xml:space="preserve">  storageCapacity        Int      @default(0) @map("storage_capacity")   // единицы веса</w:t>
        <w:br/>
        <w:t xml:space="preserve">  activeRecipeId         String?  @map("active_recipe_id")</w:t>
        <w:br/>
        <w:t xml:space="preserve">  profileSwitchingUntil  DateTime? @map("profile_switching_until")</w:t>
        <w:br/>
        <w:t xml:space="preserve">  salaryOverride         Int?     @map("salary_override")                // ставка владельца</w:t>
        <w:br/>
        <w:t xml:space="preserve">  buyPriceOverride       Int?     @map("buy_price_override")             // цена закупки сырья</w:t>
        <w:br/>
        <w:t xml:space="preserve">  sellPriceOverride      Int?     @map("sell_price_override")            // цена продажи продукта</w:t>
        <w:br/>
        <w:t xml:space="preserve">  lastCycleAt            DateTime? @map("last_cycle_at")</w:t>
        <w:br/>
        <w:t xml:space="preserve">  inventory              ProductionObjectInventory[]</w:t>
        <w:br/>
        <w:t xml:space="preserve">  cycles                 ProductionCycle[]</w:t>
        <w:br/>
        <w:t>}</w:t>
      </w:r>
    </w:p>
    <w:p>
      <w:pPr>
        <w:pStyle w:val="Heading1"/>
      </w:pPr>
      <w:r>
        <w:t>5. Оборудование</w:t>
      </w:r>
    </w:p>
    <w:p>
      <w:r>
        <w:rPr>
          <w:rFonts w:ascii="Consolas" w:hAnsi="Consolas"/>
          <w:color w:val="333333"/>
          <w:sz w:val="17"/>
        </w:rPr>
        <w:t>model ProductionEquipment {</w:t>
        <w:br/>
        <w:t xml:space="preserve">  // ... существующие поля</w:t>
        <w:br/>
        <w:t xml:space="preserve">  durabilityCurrent Int @default(100) @map("durability_current")</w:t>
        <w:br/>
        <w:t xml:space="preserve">  durabilityMax     Int @default(100) @map("durability_max")</w:t>
        <w:br/>
        <w:t xml:space="preserve">  // ownerType и ownerCharacterId уже есть с Этапа 2, теперь используются</w:t>
        <w:br/>
        <w:t>}</w:t>
      </w:r>
    </w:p>
    <w:p>
      <w:pPr>
        <w:pStyle w:val="Heading1"/>
      </w:pPr>
      <w:r>
        <w:t>6. Качество ресурсов</w:t>
      </w:r>
    </w:p>
    <w:p>
      <w:r>
        <w:rPr>
          <w:rFonts w:ascii="Consolas" w:hAnsi="Consolas"/>
          <w:color w:val="333333"/>
          <w:sz w:val="17"/>
        </w:rPr>
        <w:t>model ResourceStack {</w:t>
        <w:br/>
        <w:t xml:space="preserve">  // ... существующие поля</w:t>
        <w:br/>
        <w:t xml:space="preserve">  quality ResourceQuality @default(NORMAL)</w:t>
        <w:br/>
        <w:t xml:space="preserve">  // уникальность меняется: было [characterId, resourceTemplateId]</w:t>
        <w:br/>
        <w:t xml:space="preserve">  @@unique([characterId, resourceTemplateId, quality])</w:t>
        <w:br/>
        <w:t>}</w:t>
      </w:r>
    </w:p>
    <w:p>
      <w:r>
        <w:t>Миграция: существующие стеки получают NORMAL. Старый уникальный индекс</w:t>
      </w:r>
    </w:p>
    <w:p>
      <w:r>
        <w:t>удаляется, новый создаётся — единственное неаддитивное изменение во всём этапе,</w:t>
      </w:r>
    </w:p>
    <w:p>
      <w:r>
        <w:t>поэтому выполняется отдельной миграцией с репетицией на копии прод-БД.</w:t>
      </w:r>
    </w:p>
    <w:p>
      <w:pPr>
        <w:pStyle w:val="Heading1"/>
      </w:pPr>
      <w:r>
        <w:t>7. Ферма</w:t>
      </w:r>
    </w:p>
    <w:p>
      <w:r>
        <w:rPr>
          <w:rFonts w:ascii="Consolas" w:hAnsi="Consolas"/>
          <w:color w:val="333333"/>
          <w:sz w:val="17"/>
        </w:rPr>
        <w:t>model Farm {</w:t>
        <w:br/>
        <w:t xml:space="preserve">  id          String   @id @default(uuid())</w:t>
        <w:br/>
        <w:t xml:space="preserve">  characterId String   @unique @map("character_id")</w:t>
        <w:br/>
        <w:t xml:space="preserve">  balance     Int      @default(0)</w:t>
        <w:br/>
        <w:t xml:space="preserve">  plotsOwned  Int      @default(1) @map("plots_owned")</w:t>
        <w:br/>
        <w:t xml:space="preserve">  createdAt   DateTime @default(now()) @map("created_at")</w:t>
        <w:br/>
        <w:t xml:space="preserve">  character   Character @relation(fields: [characterId], references: [id], onDelete: Cascade)</w:t>
        <w:br/>
        <w:t xml:space="preserve">  plots       FarmPlot[]</w:t>
        <w:br/>
        <w:br/>
        <w:t xml:space="preserve">  @@map("farms")</w:t>
        <w:br/>
        <w:t>}</w:t>
        <w:br/>
        <w:br/>
        <w:t>model FarmPlot {</w:t>
        <w:br/>
        <w:t xml:space="preserve">  id            String   @id @default(uuid())</w:t>
        <w:br/>
        <w:t xml:space="preserve">  farmId        String   @map("farm_id")</w:t>
        <w:br/>
        <w:t xml:space="preserve">  index         Int                                    // 0..N-1, позиция в сетке</w:t>
        <w:br/>
        <w:t xml:space="preserve">  status        FarmPlotStatus @default(LOCKED)</w:t>
        <w:br/>
        <w:t xml:space="preserve">  plantCode     String?  @map("plant_code")</w:t>
        <w:br/>
        <w:t xml:space="preserve">  plantedAt     DateTime? @map("planted_at")</w:t>
        <w:br/>
        <w:t xml:space="preserve">  readyAt       DateTime? @map("ready_at")</w:t>
        <w:br/>
        <w:t xml:space="preserve">  withersAt     DateTime? @map("withers_at")</w:t>
        <w:br/>
        <w:t xml:space="preserve">  waterCount    Int      @default(0) @map("water_count")</w:t>
        <w:br/>
        <w:t xml:space="preserve">  lastWateredAt DateTime? @map("last_watered_at")</w:t>
        <w:br/>
        <w:t xml:space="preserve">  buildingType  FarmBuildingType? @map("building_type")</w:t>
        <w:br/>
        <w:t xml:space="preserve">  farm          Farm     @relation(fields: [farmId], references: [id], onDelete: Cascade)</w:t>
        <w:br/>
        <w:br/>
        <w:t xml:space="preserve">  @@unique([farmId, index])</w:t>
        <w:br/>
        <w:t xml:space="preserve">  @@index([status, readyAt])</w:t>
        <w:br/>
        <w:t xml:space="preserve">  @@map("farm_plots")</w:t>
        <w:br/>
        <w:t>}</w:t>
        <w:br/>
        <w:br/>
        <w:t>model PlantTemplate {</w:t>
        <w:br/>
        <w:t xml:space="preserve">  id                      String @id @default(uuid())</w:t>
        <w:br/>
        <w:t xml:space="preserve">  code                    String @unique</w:t>
        <w:br/>
        <w:t xml:space="preserve">  name                    String</w:t>
        <w:br/>
        <w:t xml:space="preserve">  growMinutes             Int    @map("grow_minutes")</w:t>
        <w:br/>
        <w:t xml:space="preserve">  outputResourceCode      String @map("output_resource_code")</w:t>
        <w:br/>
        <w:t xml:space="preserve">  outputAmountMin         Int    @map("output_amount_min")</w:t>
        <w:br/>
        <w:t xml:space="preserve">  outputAmountMax         Int    @map("output_amount_max")</w:t>
        <w:br/>
        <w:t xml:space="preserve">  seedPrice               Int    @map("seed_price")</w:t>
        <w:br/>
        <w:t xml:space="preserve">  requiredProfessionLevel Int    @default(0) @map("required_profession_level")</w:t>
        <w:br/>
        <w:t xml:space="preserve">  expPlant                Int    @map("exp_plant")</w:t>
        <w:br/>
        <w:t xml:space="preserve">  expWater                Int    @map("exp_water")</w:t>
        <w:br/>
        <w:t xml:space="preserve">  expHarvest              Int    @map("exp_harvest")</w:t>
        <w:br/>
        <w:t xml:space="preserve">  isActive                Boolean @default(true) @map("is_active")</w:t>
        <w:br/>
        <w:br/>
        <w:t xml:space="preserve">  @@map("plant_templates")</w:t>
        <w:br/>
        <w:t>}</w:t>
      </w:r>
    </w:p>
    <w:p>
      <w:r>
        <w:t>Постройка занимает участок: status = BUILDING, buildingType заполнен.</w:t>
      </w:r>
    </w:p>
    <w:p>
      <w:r>
        <w:t>Эффект постройки действует на участки, соседние по индексу в сетке (левый,</w:t>
      </w:r>
    </w:p>
    <w:p>
      <w:r>
        <w:t>правый, верхний, нижний — сетка 4 в ряд).</w:t>
      </w:r>
    </w:p>
    <w:p>
      <w:pPr>
        <w:pStyle w:val="Heading1"/>
      </w:pPr>
      <w:r>
        <w:t>8. Бары</w:t>
      </w:r>
    </w:p>
    <w:p>
      <w:r>
        <w:rPr>
          <w:rFonts w:ascii="Consolas" w:hAnsi="Consolas"/>
          <w:color w:val="333333"/>
          <w:sz w:val="17"/>
        </w:rPr>
        <w:t>model BarMenuItem {</w:t>
        <w:br/>
        <w:t xml:space="preserve">  id                 String  @id @default(uuid())</w:t>
        <w:br/>
        <w:t xml:space="preserve">  productionObjectId String  @map("production_object_id")</w:t>
        <w:br/>
        <w:t xml:space="preserve">  recipeCode         String  @map("recipe_code")</w:t>
        <w:br/>
        <w:t xml:space="preserve">  category           BarItemCategory</w:t>
        <w:br/>
        <w:t xml:space="preserve">  price              Int</w:t>
        <w:br/>
        <w:t xml:space="preserve">  isActive           Boolean @default(true) @map("is_active")</w:t>
        <w:br/>
        <w:t xml:space="preserve">  soldToday          Int     @default(0) @map("sold_today")</w:t>
        <w:br/>
        <w:t xml:space="preserve">  updatedAt          DateTime @updatedAt @map("updated_at")</w:t>
        <w:br/>
        <w:br/>
        <w:t xml:space="preserve">  @@unique([productionObjectId, recipeCode])</w:t>
        <w:br/>
        <w:t xml:space="preserve">  @@map("bar_menu_items")</w:t>
        <w:br/>
        <w:t>}</w:t>
        <w:br/>
        <w:br/>
        <w:t>model BarRecipe {</w:t>
        <w:br/>
        <w:t xml:space="preserve">  id                String  @id @default(uuid())</w:t>
        <w:br/>
        <w:t xml:space="preserve">  code              String  @unique</w:t>
        <w:br/>
        <w:t xml:space="preserve">  name              String</w:t>
        <w:br/>
        <w:t xml:space="preserve">  category          BarItemCategory</w:t>
        <w:br/>
        <w:t xml:space="preserve">  hpRestore         Int     @default(0) @map("hp_restore")</w:t>
        <w:br/>
        <w:t xml:space="preserve">  intoxication      Int     @default(0)                  // сколько градуса добавляет</w:t>
        <w:br/>
        <w:t xml:space="preserve">  buffCode          String? @map("buff_code")</w:t>
        <w:br/>
        <w:t xml:space="preserve">  buffMinutes       Int     @default(0) @map("buff_minutes")</w:t>
        <w:br/>
        <w:t xml:space="preserve">  costHint          Int     @map("cost_hint")            // себестоимость для коридора цен</w:t>
        <w:br/>
        <w:t xml:space="preserve">  requiredProfessionLevel Int @default(0) @map("required_profession_level")</w:t>
        <w:br/>
        <w:t xml:space="preserve">  inputs            BarRecipeInput[]</w:t>
        <w:br/>
        <w:br/>
        <w:t xml:space="preserve">  @@map("bar_recipes")</w:t>
        <w:br/>
        <w:t>}</w:t>
        <w:br/>
        <w:br/>
        <w:t>model BarRecipeInput {</w:t>
        <w:br/>
        <w:t xml:space="preserve">  id           String @id @default(uuid())</w:t>
        <w:br/>
        <w:t xml:space="preserve">  recipeId     String @map("recipe_id")</w:t>
        <w:br/>
        <w:t xml:space="preserve">  resourceCode String @map("resource_code")</w:t>
        <w:br/>
        <w:t xml:space="preserve">  amount       Int</w:t>
        <w:br/>
        <w:t xml:space="preserve">  recipe       BarRecipe @relation(fields: [recipeId], references: [id], onDelete: Cascade)</w:t>
        <w:br/>
        <w:br/>
        <w:t xml:space="preserve">  @@unique([recipeId, resourceCode])</w:t>
        <w:br/>
        <w:t xml:space="preserve">  @@map("bar_recipe_inputs")</w:t>
        <w:br/>
        <w:t>}</w:t>
      </w:r>
    </w:p>
    <w:p>
      <w:pPr>
        <w:pStyle w:val="Heading1"/>
      </w:pPr>
      <w:r>
        <w:t>9. Опьянение</w:t>
      </w:r>
    </w:p>
    <w:p>
      <w:r>
        <w:rPr>
          <w:rFonts w:ascii="Consolas" w:hAnsi="Consolas"/>
          <w:color w:val="333333"/>
          <w:sz w:val="17"/>
        </w:rPr>
        <w:t>model Character {</w:t>
        <w:br/>
        <w:t xml:space="preserve">  // ... существующие поля</w:t>
        <w:br/>
        <w:t xml:space="preserve">  intoxication          Int      @default(0)                        // 0..100</w:t>
        <w:br/>
        <w:t xml:space="preserve">  intoxicationUpdatedAt DateTime? @map("intoxication_updated_at")</w:t>
        <w:br/>
        <w:t xml:space="preserve">  hangoverUntil         DateTime? @map("hangover_until")</w:t>
        <w:br/>
        <w:t xml:space="preserve">  lastBarBonusAt        DateTime? @map("last_bar_bonus_at")</w:t>
        <w:br/>
        <w:t xml:space="preserve">  clanId                String?  @map("clan_id")                     // уже есть, включается</w:t>
        <w:br/>
        <w:t>}</w:t>
      </w:r>
    </w:p>
    <w:p>
      <w:r>
        <w:t>Градус не хранится «живым»: он пересчитывается при чтении по формуле</w:t>
      </w:r>
    </w:p>
    <w:p>
      <w:r>
        <w:t>current = max(0, stored − soberPerHour × прошло_часов), а воркер раз в пять</w:t>
      </w:r>
    </w:p>
    <w:p>
      <w:r>
        <w:t>минут материализует значение, чтобы аналитика и админка видели актуальное.</w:t>
      </w:r>
    </w:p>
    <w:p>
      <w:r>
        <w:t>Такой подход исключает расхождение между отображением и расчётом боя.</w:t>
      </w:r>
    </w:p>
    <w:p>
      <w:pPr>
        <w:pStyle w:val="Heading1"/>
      </w:pPr>
      <w:r>
        <w:t>10. Кланы</w:t>
      </w:r>
    </w:p>
    <w:p>
      <w:r>
        <w:rPr>
          <w:rFonts w:ascii="Consolas" w:hAnsi="Consolas"/>
          <w:color w:val="333333"/>
          <w:sz w:val="17"/>
        </w:rPr>
        <w:t>model Clan {</w:t>
        <w:br/>
        <w:t xml:space="preserve">  id            String   @id @default(uuid())</w:t>
        <w:br/>
        <w:t xml:space="preserve">  code          String   @unique                       // латиницей, для ссылок</w:t>
        <w:br/>
        <w:t xml:space="preserve">  name          String   @unique</w:t>
        <w:br/>
        <w:t xml:space="preserve">  motto         String?</w:t>
        <w:br/>
        <w:t xml:space="preserve">  avatarCode    String?  @map("avatar_code")</w:t>
        <w:br/>
        <w:t xml:space="preserve">  leaderId      String   @map("leader_id")</w:t>
        <w:br/>
        <w:t xml:space="preserve">  level         Int      @default(1)</w:t>
        <w:br/>
        <w:t xml:space="preserve">  exp           Int      @default(0)</w:t>
        <w:br/>
        <w:t xml:space="preserve">  treasury      Int      @default(0)</w:t>
        <w:br/>
        <w:t xml:space="preserve">  storageCapacity Int    @default(30) @map("storage_capacity")</w:t>
        <w:br/>
        <w:t xml:space="preserve">  memberLimit   Int      @default(10) @map("member_limit")</w:t>
        <w:br/>
        <w:t xml:space="preserve">  maintenanceDebt Int    @default(0) @map("maintenance_debt")</w:t>
        <w:br/>
        <w:t xml:space="preserve">  isActive      Boolean  @default(true) @map("is_active")</w:t>
        <w:br/>
        <w:t xml:space="preserve">  createdAt     DateTime @default(now()) @map("created_at")</w:t>
        <w:br/>
        <w:t xml:space="preserve">  members       ClanMember[]</w:t>
        <w:br/>
        <w:t xml:space="preserve">  storageItems  ClanStorageItem[]</w:t>
        <w:br/>
        <w:t xml:space="preserve">  logs          ClanLog[]</w:t>
        <w:br/>
        <w:br/>
        <w:t xml:space="preserve">  @@map("clans")</w:t>
        <w:br/>
        <w:t>}</w:t>
        <w:br/>
        <w:br/>
        <w:t>model ClanMember {</w:t>
        <w:br/>
        <w:t xml:space="preserve">  id          String   @id @default(uuid())</w:t>
        <w:br/>
        <w:t xml:space="preserve">  clanId      String   @map("clan_id")</w:t>
        <w:br/>
        <w:t xml:space="preserve">  characterId String   @unique @map("character_id")</w:t>
        <w:br/>
        <w:t xml:space="preserve">  role        ClanRole @default(ROOKIE)</w:t>
        <w:br/>
        <w:t xml:space="preserve">  joinedAt    DateTime @default(now()) @map("joined_at")</w:t>
        <w:br/>
        <w:t xml:space="preserve">  takenToday  Int      @default(0) @map("taken_today")     // вынос со склада за сутки</w:t>
        <w:br/>
        <w:t xml:space="preserve">  spentToday  Int      @default(0) @map("spent_today")     // трата из общака за сутки</w:t>
        <w:br/>
        <w:t xml:space="preserve">  contributed Int      @default(0)                          // всего внесено в общак</w:t>
        <w:br/>
        <w:t xml:space="preserve">  clan        Clan     @relation(fields: [clanId], references: [id], onDelete: Cascade)</w:t>
        <w:br/>
        <w:br/>
        <w:t xml:space="preserve">  @@index([clanId, role])</w:t>
        <w:br/>
        <w:t xml:space="preserve">  @@map("clan_members")</w:t>
        <w:br/>
        <w:t>}</w:t>
        <w:br/>
        <w:br/>
        <w:t>model ClanRolePermission {</w:t>
        <w:br/>
        <w:t xml:space="preserve">  id         String @id @default(uuid())</w:t>
        <w:br/>
        <w:t xml:space="preserve">  clanId     String @map("clan_id")</w:t>
        <w:br/>
        <w:t xml:space="preserve">  role       ClanRole</w:t>
        <w:br/>
        <w:t xml:space="preserve">  permission ClanPermissionCode</w:t>
        <w:br/>
        <w:br/>
        <w:t xml:space="preserve">  @@unique([clanId, role, permission])</w:t>
        <w:br/>
        <w:t xml:space="preserve">  @@map("clan_role_permissions")</w:t>
        <w:br/>
        <w:t>}</w:t>
        <w:br/>
        <w:br/>
        <w:t>model ClanStorageItem {</w:t>
        <w:br/>
        <w:t xml:space="preserve">  id             String  @id @default(uuid())</w:t>
        <w:br/>
        <w:t xml:space="preserve">  clanId         String  @map("clan_id")</w:t>
        <w:br/>
        <w:t xml:space="preserve">  itemInstanceId String? @unique @map("item_instance_id")</w:t>
        <w:br/>
        <w:t xml:space="preserve">  resourceCode   String? @map("resource_code")</w:t>
        <w:br/>
        <w:t xml:space="preserve">  quality        ResourceQuality?</w:t>
        <w:br/>
        <w:t xml:space="preserve">  amount         Int     @default(1)</w:t>
        <w:br/>
        <w:t xml:space="preserve">  putByCharacterId String @map("put_by_character_id")</w:t>
        <w:br/>
        <w:t xml:space="preserve">  putAt          DateTime @default(now()) @map("put_at")</w:t>
        <w:br/>
        <w:t xml:space="preserve">  clan           Clan    @relation(fields: [clanId], references: [id], onDelete: Cascade)</w:t>
        <w:br/>
        <w:br/>
        <w:t xml:space="preserve">  @@index([clanId])</w:t>
        <w:br/>
        <w:t xml:space="preserve">  @@map("clan_storage_items")</w:t>
        <w:br/>
        <w:t>}</w:t>
        <w:br/>
        <w:br/>
        <w:t>model ClanLog {</w:t>
        <w:br/>
        <w:t xml:space="preserve">  id          String  @id @default(uuid())</w:t>
        <w:br/>
        <w:t xml:space="preserve">  clanId      String  @map("clan_id")</w:t>
        <w:br/>
        <w:t xml:space="preserve">  actorId     String  @map("actor_id")</w:t>
        <w:br/>
        <w:t xml:space="preserve">  action      ClanLogAction</w:t>
        <w:br/>
        <w:t xml:space="preserve">  targetId    String? @map("target_id")</w:t>
        <w:br/>
        <w:t xml:space="preserve">  amount      Int?</w:t>
        <w:br/>
        <w:t xml:space="preserve">  detailsJson Json?   @map("details_json")</w:t>
        <w:br/>
        <w:t xml:space="preserve">  createdAt   DateTime @default(now()) @map("created_at")</w:t>
        <w:br/>
        <w:t xml:space="preserve">  clan        Clan    @relation(fields: [clanId], references: [id], onDelete: Cascade)</w:t>
        <w:br/>
        <w:br/>
        <w:t xml:space="preserve">  @@index([clanId, createdAt])</w:t>
        <w:br/>
        <w:t xml:space="preserve">  @@map("clan_logs")</w:t>
        <w:br/>
        <w:t>}</w:t>
        <w:br/>
        <w:br/>
        <w:t>model ClanRelation {</w:t>
        <w:br/>
        <w:t xml:space="preserve">  id           String   @id @default(uuid())</w:t>
        <w:br/>
        <w:t xml:space="preserve">  clanId       String   @map("clan_id")</w:t>
        <w:br/>
        <w:t xml:space="preserve">  targetClanId String   @map("target_clan_id")</w:t>
        <w:br/>
        <w:t xml:space="preserve">  state        ClanRelationState @default(NEUTRAL)</w:t>
        <w:br/>
        <w:t xml:space="preserve">  confirmed    Boolean  @default(false)          // для ALLY нужны обе стороны</w:t>
        <w:br/>
        <w:t xml:space="preserve">  changedAt    DateTime @default(now()) @map("changed_at")</w:t>
        <w:br/>
        <w:t xml:space="preserve">  changedBy    String   @map("changed_by")</w:t>
        <w:br/>
        <w:br/>
        <w:t xml:space="preserve">  @@unique([clanId, targetClanId])</w:t>
        <w:br/>
        <w:t xml:space="preserve">  @@index([targetClanId])</w:t>
        <w:br/>
        <w:t xml:space="preserve">  @@map("clan_relations")</w:t>
        <w:br/>
        <w:t>}</w:t>
        <w:br/>
        <w:br/>
        <w:t>model ClanInvite {</w:t>
        <w:br/>
        <w:t xml:space="preserve">  id          String   @id @default(uuid())</w:t>
        <w:br/>
        <w:t xml:space="preserve">  clanId      String   @map("clan_id")</w:t>
        <w:br/>
        <w:t xml:space="preserve">  characterId String   @map("character_id")</w:t>
        <w:br/>
        <w:t xml:space="preserve">  invitedBy   String   @map("invited_by")</w:t>
        <w:br/>
        <w:t xml:space="preserve">  expiresAt   DateTime @map("expires_at")</w:t>
        <w:br/>
        <w:t xml:space="preserve">  createdAt   DateTime @default(now()) @map("created_at")</w:t>
        <w:br/>
        <w:br/>
        <w:t xml:space="preserve">  @@unique([clanId, characterId])</w:t>
        <w:br/>
        <w:t xml:space="preserve">  @@map("clan_invites")</w:t>
        <w:br/>
        <w:t>}</w:t>
      </w:r>
    </w:p>
    <w:p>
      <w:r>
        <w:t>Хранилище клана намеренно хранит предметы и ресурсы в одной таблице: у предмета</w:t>
      </w:r>
    </w:p>
    <w:p>
      <w:r>
        <w:t>заполнен itemInstanceId, у ресурса — resourceCode с количеством и качеством.</w:t>
      </w:r>
    </w:p>
    <w:p>
      <w:r>
        <w:t>Это упрощает единый журнал и единый лимит вместимости.</w:t>
      </w:r>
    </w:p>
    <w:p>
      <w:pPr>
        <w:pStyle w:val="Heading1"/>
      </w:pPr>
      <w:r>
        <w:t>11. Порядок миграций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Миграция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Содержание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Риск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stage3_enums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новые enum и новые значения существующих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stage3_production_chains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рецепты, входы, склад объекта, циклы, вклад труда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нет, только новые таблицы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stage3_object_ownership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поля ProductionObject и ProductionEquipment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нет, nullable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stage3_resource_quality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ResourceStack.quality + перестройка уникального индекса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средний, требует репетиции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stage3_farm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ферма, участки, растения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stage3_bars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рецепты бара, меню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stage3_intoxication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поля персонажа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нет, nullable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stage3_clans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кланы, участники, права, склад, журнал, отношения, приглашения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нет</w:t>
            </w:r>
          </w:p>
        </w:tc>
      </w:tr>
    </w:tbl>
    <w:p/>
    <w:p>
      <w:r>
        <w:t>Миграция 4 — единственная с перестройкой индекса. Порядок операций: добавить</w:t>
      </w:r>
    </w:p>
    <w:p>
      <w:r>
        <w:t>колонку с дефолтом, заполнить, создать новый уникальный индекс, удалить старый.</w:t>
      </w:r>
    </w:p>
    <w:p>
      <w:r>
        <w:t>На текущем объёме занимает секунды, но репетиция на копии прод-БД обязательна.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Этап 3 — приложение STAGE3_DATA_MODEL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