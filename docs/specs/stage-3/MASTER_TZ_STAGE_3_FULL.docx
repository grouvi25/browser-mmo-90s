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ТЗ — Этап 3: крафт, собственность и социальная экономика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Кодовое имя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MASTER_TZ_STAGE_3_CRAFT_CLANS_ECONOMY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Версия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3.2 (полная, самодостаточная)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Дата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15.08.2026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рабочее мастер-ТЗ на реализацию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браузерная MMO-RPG в сеттинге России 90-х («Кооператив»)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Репозиторий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grouvi25/browser-mmo-90s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Прод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https://kooperativ.space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Базовый коммит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d81aeed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Предусловие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закрыт MASTER_TZ_STAGE_2_COMPLETION_FULL.md</w:t>
            </w:r>
          </w:p>
        </w:tc>
      </w:tr>
    </w:tbl>
    <w:p/>
    <w:p>
      <w:pPr>
        <w:pStyle w:val="Heading2"/>
      </w:pPr>
      <w:r>
        <w:t>0. Как читать этот документ</w:t>
      </w:r>
    </w:p>
    <w:p>
      <w:r>
        <w:t>Документ самодостаточен: чтобы начать реализацию, других файлов открывать не</w:t>
      </w:r>
    </w:p>
    <w:p>
      <w:r>
        <w:t>нужно. Он построен так, чтобы разработчик мог идти сверху вниз и на каждом шаге</w:t>
      </w:r>
    </w:p>
    <w:p>
      <w:r>
        <w:t>знал, какой файл создать или изменить, что в нём написать и как проверить.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Часть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внутри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Кому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цели, решения заказчика, границы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всем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файловая структура: что добавляется, что меняется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всем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модель данных целиком, Prisma-код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бэкенд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модули: сервисы, формулы, маршруты, код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бэкенд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воркеры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бэкенд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фронтенд: клиенты API, страницы, компоненты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фронтенд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баланс, формулы, числа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геймдизайн, бэкенд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миграции и сид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бэкенд, DevOps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тесты и симуляторы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QA, бэкенд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приёмка, план, риски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заказчик, менеджер</w:t>
            </w:r>
          </w:p>
        </w:tc>
      </w:tr>
    </w:tbl>
    <w:p/>
    <w:p>
      <w:r>
        <w:t>Соглашение о точности. Всё, что описано как «сейчас в коде», проверено</w:t>
      </w:r>
    </w:p>
    <w:p>
      <w:r>
        <w:t>чтением файлов на коммите d81aeed. Всё, что описано как «добавляется», —</w:t>
      </w:r>
    </w:p>
    <w:p>
      <w:r>
        <w:t>проектное решение этого ТЗ. Эти два вида утверждений нигде не смешиваются.</w:t>
      </w:r>
    </w:p>
    <w:p>
      <w:pPr>
        <w:pStyle w:val="Heading1"/>
      </w:pPr>
      <w:r>
        <w:t>Часть I. Обзор и границы</w:t>
      </w:r>
    </w:p>
    <w:p>
      <w:pPr>
        <w:pStyle w:val="Heading2"/>
      </w:pPr>
      <w:r>
        <w:t>1. Что такое Этап 3</w:t>
      </w:r>
    </w:p>
    <w:p>
      <w:r>
        <w:t>Этап 1 замкнул боевой цикл, Этап 2 — экономический:</w:t>
      </w:r>
    </w:p>
    <w:p>
      <w:pPr>
        <w:ind w:left="480"/>
      </w:pPr>
      <w:r>
        <w:rPr>
          <w:i/>
        </w:rPr>
        <w:t>бой → износ → ремонт → нужны деньги и детали → работа → ресурсы → рынок → улучшения → снова бой</w:t>
      </w:r>
    </w:p>
    <w:p>
      <w:r>
        <w:t>Этап 3 достраивает вторую петлю и социальный слой:</w:t>
      </w:r>
    </w:p>
    <w:p>
      <w:pPr>
        <w:ind w:left="480"/>
      </w:pPr>
      <w:r>
        <w:rPr>
          <w:i/>
        </w:rPr>
        <w:t>сырьё → передел по рецепту → готовый предмет → рынок</w:t>
      </w:r>
    </w:p>
    <w:p>
      <w:pPr>
        <w:ind w:left="480"/>
      </w:pPr>
      <w:r>
        <w:rPr>
          <w:i/>
        </w:rPr>
        <w:t>земля → урожай → бар → еда, напитки, баффы → бой</w:t>
      </w:r>
    </w:p>
    <w:p>
      <w:pPr>
        <w:ind w:left="480"/>
      </w:pPr>
      <w:r>
        <w:rPr>
          <w:i/>
        </w:rPr>
        <w:t>игрок → клан → склад и общак → совместное производство → цены для своих</w:t>
      </w:r>
    </w:p>
    <w:p>
      <w:r>
        <w:t>Смысловое отличие: в Этапе 2 игрок — наёмный работник у системы. В Этапе 3 он</w:t>
      </w:r>
    </w:p>
    <w:p>
      <w:r>
        <w:t>становится собственником: покупает объект, нанимает других игроков, платит</w:t>
      </w:r>
    </w:p>
    <w:p>
      <w:r>
        <w:t>им зарплату и живёт с разницы между ценой сырья и ценой продукта. Появляется</w:t>
      </w:r>
    </w:p>
    <w:p>
      <w:r>
        <w:t>второй вопрос помимо «во что вложить деньги» — «кем быть».</w:t>
      </w:r>
    </w:p>
    <w:p>
      <w:pPr>
        <w:pStyle w:val="Heading2"/>
      </w:pPr>
      <w:r>
        <w:t>2. Решения заказчика от 15.08.2026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Следствие для объёма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Цепочки — в Этап 3 или отдельно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всё в Этап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+7 дней, всего 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Кому принадлежат бары и колхоз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игрок покупает сам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нужен полный контур частной собственности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Опьянение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штраф к точности и снижение получаемого урона; лёгкое опьянение — небольшой плюс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боевые формулы затрагиваются, нужна матрица экспериментов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«Свои/чужие цены»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скидка своим + наценка чужим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нужна минимальная дипломатия кланов</w:t>
            </w:r>
          </w:p>
        </w:tc>
      </w:tr>
    </w:tbl>
    <w:p/>
    <w:p>
      <w:r>
        <w:t>Отдельное решение по замечанию к первой редакции: числа опьянения были</w:t>
      </w:r>
    </w:p>
    <w:p>
      <w:r>
        <w:t>завышены (−35% точности при том, что вся прогрессия улучшений даёт +5%).</w:t>
      </w:r>
    </w:p>
    <w:p>
      <w:r>
        <w:t>Масштаб пересчитан от шага улучшений — раздел 26.</w:t>
      </w:r>
    </w:p>
    <w:p>
      <w:pPr>
        <w:pStyle w:val="Heading2"/>
      </w:pPr>
      <w:r>
        <w:t>3. Что входит</w:t>
      </w:r>
    </w:p>
    <w:p>
      <w:r>
        <w:t>Производственный слой: рецепты и цепочки переделов, склады объектов,</w:t>
      </w:r>
    </w:p>
    <w:p>
      <w:r>
        <w:t>производственные циклы, вклад труда от смен, частная и клановая собственность,</w:t>
      </w:r>
    </w:p>
    <w:p>
      <w:r>
        <w:t>зарплата из баланса объекта, покупка и износ оборудования, качество ресурсов,</w:t>
      </w:r>
    </w:p>
    <w:p>
      <w:r>
        <w:t>восстановительные работы, смена производственного профиля.</w:t>
      </w:r>
    </w:p>
    <w:p>
      <w:r>
        <w:t>Социально-крафтовый слой: личная ферма, колхоз, бары, опьянение и баффы,</w:t>
      </w:r>
    </w:p>
    <w:p>
      <w:r>
        <w:t>крафт расходников, кланы, роли и права, клановый склад, общак, отношения</w:t>
      </w:r>
    </w:p>
    <w:p>
      <w:r>
        <w:t>кланов и цены для своих.</w:t>
      </w:r>
    </w:p>
    <w:p>
      <w:pPr>
        <w:pStyle w:val="Heading2"/>
      </w:pPr>
      <w:r>
        <w:t>4. Что не входит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Не входит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Куда отнесено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территории, районы, захват недвижимости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Этап 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клановые и массовые бои, войны, базы кланов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Этап 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синдикатная валюта и клановый магазин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Этап 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premium, помощники, премиум-магазин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Этап 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рэкет на трассе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Этап 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вторая ступень профессии, импортный инструмент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Этап 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биржевой стакан заявок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Этап 4+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перепродажа объектов между игроками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планируется: второй рынок без антиабуза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форум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остаётся заглушкой</w:t>
            </w:r>
          </w:p>
        </w:tc>
      </w:tr>
    </w:tbl>
    <w:p/>
    <w:p>
      <w:r>
        <w:t>Дипломатия входит только в объёме, нужном ценам: три состояния и их</w:t>
      </w:r>
    </w:p>
    <w:p>
      <w:r>
        <w:t>установка. Союзные операции и войны — Этап 4.</w:t>
      </w:r>
    </w:p>
    <w:p>
      <w:pPr>
        <w:pStyle w:val="Heading2"/>
      </w:pPr>
      <w:r>
        <w:t>5. Принципы, которым подчинён этап</w:t>
      </w:r>
    </w:p>
    <w:p>
      <w:pPr>
        <w:pStyle w:val="ListNumber"/>
      </w:pPr>
      <w:r>
        <w:t>Игрок не самодостаточен. Боец зависит от мастера и бара, владелец — от</w:t>
      </w:r>
    </w:p>
    <w:p>
      <w:r>
        <w:t>рабочих и рынка, клан — от снабжения. Механика, позволяющая закрыться в</w:t>
      </w:r>
    </w:p>
    <w:p>
      <w:r>
        <w:t>одиночку, противоречит замыслу.</w:t>
      </w:r>
    </w:p>
    <w:p>
      <w:pPr>
        <w:pStyle w:val="ListNumber"/>
      </w:pPr>
      <w:r>
        <w:t>Одна механика на все производства. Завод, колхоз и бар используют один</w:t>
      </w:r>
    </w:p>
    <w:p>
      <w:r>
        <w:t>цикл. Отличается только содержимое рецепта.</w:t>
      </w:r>
    </w:p>
    <w:p>
      <w:pPr>
        <w:pStyle w:val="ListNumber"/>
      </w:pPr>
      <w:r>
        <w:t>Прогрессия снижает рутину, а не увеличивает награду.</w:t>
      </w:r>
    </w:p>
    <w:p>
      <w:pPr>
        <w:pStyle w:val="ListNumber"/>
      </w:pPr>
      <w:r>
        <w:t>Каждая новая петля приносит свой сток.</w:t>
      </w:r>
    </w:p>
    <w:p>
      <w:pPr>
        <w:pStyle w:val="ListNumber"/>
      </w:pPr>
      <w:r>
        <w:t>Ни одного числа в коде формул — всё в BalanceConfig.</w:t>
      </w:r>
    </w:p>
    <w:p>
      <w:pPr>
        <w:pStyle w:val="ListNumber"/>
      </w:pPr>
      <w:r>
        <w:t>Ни одного нового способа делать то, что уже делается. Транзакции,</w:t>
      </w:r>
    </w:p>
    <w:p>
      <w:r>
        <w:t>идемпотентность, деньги и ресурсы — через существующие механизмы.</w:t>
      </w:r>
    </w:p>
    <w:p>
      <w:pPr>
        <w:pStyle w:val="Heading1"/>
      </w:pPr>
      <w:r>
        <w:t>Часть II. Файловая структура</w:t>
      </w:r>
    </w:p>
    <w:p>
      <w:pPr>
        <w:pStyle w:val="Heading2"/>
      </w:pPr>
      <w:r>
        <w:t>6. Что уже есть и переиспользуется без изменений</w:t>
      </w:r>
    </w:p>
    <w:p>
      <w:r>
        <w:t>Эти механизмы Этап 3 обязан использовать, а не дублировать: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даёт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Как используется в Этапе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backend/src/shared/db/transaction.ts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withTransaction: Serializable + 3 повтора на P2034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все операции цикла, склада, общака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backend/src/shared/db/idempotency.ts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withIdempotency: ключ 24 ч, повтор возвращает ответ, аудит повторов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все мутации с деньгами и предметами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backend/src/modules/economy/economy.service.ts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credit / debit с CurrencyLog и balanceAfter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покупка объекта, зарплата, бар, общак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backend/src/modules/resources/resources.service.ts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/ consume / reserve / release + инвариант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вход и выход цикла, урожай, ингредиенты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backend/src/shared/errors/app-error.ts + error-codes.ts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89 кодов, единый обработчик в app.ts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новые коды PROD_*, FARM_*, BAR_*, CLAN_*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backend/src/shared/security/auth-middleware.ts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authenticate, requireAdminRole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все новые маршруты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backend/src/modules/professions/professions.ts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цепочки переделов, previousProfession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допуск на объекты и рецепты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backend/src/modules/work/work.formulas.ts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admissionRequirement, fitsDailyBudget, calcFinalSalary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смены на новых объектах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backend/prisma/economy-data.ts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таблицы сида, читаемые снаружи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новые ресурсы, объекты, рецепты</w:t>
            </w:r>
          </w:p>
        </w:tc>
      </w:tr>
    </w:tbl>
    <w:p/>
    <w:p>
      <w:pPr>
        <w:pStyle w:val="Heading2"/>
      </w:pPr>
      <w:r>
        <w:t>7. Полная карта изменений бэкенда</w:t>
      </w:r>
    </w:p>
    <w:p>
      <w:r>
        <w:t>Легенда: + создаётся, ~ изменяется, пусто — не трогается.</w:t>
      </w:r>
    </w:p>
    <w:p>
      <w:r>
        <w:rPr>
          <w:rFonts w:ascii="Consolas" w:hAnsi="Consolas"/>
          <w:color w:val="333333"/>
          <w:sz w:val="17"/>
        </w:rPr>
        <w:t>backend/</w:t>
        <w:br/>
        <w:t>├── prisma/</w:t>
        <w:br/>
        <w:t>│   ├── schema.prisma                              ~ +16 моделей, +9 enum, +4 расширения</w:t>
        <w:br/>
        <w:t>│   ├── economy-data.ts                            ~ +ресурсы, +объекты, +рецепты, +растения, +меню</w:t>
        <w:br/>
        <w:t>│   ├── seed.ts                                    ~ +сид рецептов, растений, меню, прав ролей</w:t>
        <w:br/>
        <w:t>│   └── migrations/</w:t>
        <w:br/>
        <w:t>│       ├── 20260816_stage3_enums/                 +</w:t>
        <w:br/>
        <w:t>│       ├── 20260816_stage3_production_chains/     +</w:t>
        <w:br/>
        <w:t>│       ├── 20260816_stage3_object_ownership/      +</w:t>
        <w:br/>
        <w:t>│       ├── 20260817_stage3_resource_quality/      +  ← единственная с перестройкой индекса</w:t>
        <w:br/>
        <w:t>│       ├── 20260817_stage3_farm/                  +</w:t>
        <w:br/>
        <w:t>│       ├── 20260818_stage3_bars/                  +</w:t>
        <w:br/>
        <w:t>│       ├── 20260818_stage3_intoxication/          +</w:t>
        <w:br/>
        <w:t>│       └── 20260819_stage3_clans/                 +</w:t>
        <w:br/>
        <w:t>├── src/</w:t>
        <w:br/>
        <w:t>│   ├── app.ts                                     ~ +6 групп маршрутов</w:t>
        <w:br/>
        <w:t>│   ├── worker.ts                                  ~ +4 воркера</w:t>
        <w:br/>
        <w:t>│   ├── config/balance.config.ts                   ~ +production, +farm, +bar, +clan, +intoxication</w:t>
        <w:br/>
        <w:t>│   ├── shared/errors/error-codes.ts               ~ +~40 кодов</w:t>
        <w:br/>
        <w:t>│   ├── modules/</w:t>
        <w:br/>
        <w:t>│   │   ├── production/                            ~ модуль-заглушка становится ядром этапа</w:t>
        <w:br/>
        <w:t>│   │   │   ├── production.service.ts              ~ переписывается</w:t>
        <w:br/>
        <w:t>│   │   │   ├── production.repository.ts           ~ переписывается</w:t>
        <w:br/>
        <w:t>│   │   │   ├── production.routes.ts               ~ переписывается</w:t>
        <w:br/>
        <w:t>│   │   │   ├── production.errors.ts               ~</w:t>
        <w:br/>
        <w:t>│   │   │   ├── recipe.service.ts                  + рецепты: чтение, проверка допуска</w:t>
        <w:br/>
        <w:t>│   │   │   ├── cycle.service.ts                   + жизненный цикл производственного цикла</w:t>
        <w:br/>
        <w:t>│   │   │   ├── cycle.formulas.ts                  + труд, длительность, качество выхода</w:t>
        <w:br/>
        <w:t>│   │   │   ├── inventory.service.ts               + склад объекта, резерв, вместимость</w:t>
        <w:br/>
        <w:t>│   │   │   ├── ownership.service.ts               + покупка, продажа, баланс, ставка, профиль</w:t>
        <w:br/>
        <w:t>│   │   │   └── equipment.service.ts               + износ и обслуживание оборудования</w:t>
        <w:br/>
        <w:t>│   │   ├── farm/                                  + новый модуль</w:t>
        <w:br/>
        <w:t>│   │   │   ├── farm.service.ts                    +</w:t>
        <w:br/>
        <w:t>│   │   │   ├── farm.formulas.ts                   + рост, полив, засыхание, бонусы построек</w:t>
        <w:br/>
        <w:t>│   │   │   ├── farm.repository.ts                 +</w:t>
        <w:br/>
        <w:t>│   │   │   ├── farm.routes.ts                     +</w:t>
        <w:br/>
        <w:t>│   │   │   └── farm.errors.ts                     +</w:t>
        <w:br/>
        <w:t>│   │   ├── bars/                                  + новый модуль</w:t>
        <w:br/>
        <w:t>│   │   │   ├── bars.service.ts                    +</w:t>
        <w:br/>
        <w:t>│   │   │   ├── bars.formulas.ts                   + коридор цен, налог</w:t>
        <w:br/>
        <w:t>│   │   │   ├── bars.routes.ts                     +</w:t>
        <w:br/>
        <w:t>│   │   │   └── bars.errors.ts                     +</w:t>
        <w:br/>
        <w:t>│   │   ├── intoxication/                          + новый модуль</w:t>
        <w:br/>
        <w:t>│   │   │   ├── intoxication.formulas.ts           + ступени, отрезвление, похмелье</w:t>
        <w:br/>
        <w:t>│   │   │   └── intoxication.service.ts            + применение напитка, пересчёт</w:t>
        <w:br/>
        <w:t>│   │   ├── clans/                                 + новый модуль</w:t>
        <w:br/>
        <w:t>│   │   │   ├── clans.service.ts                   + создание, состав, роли</w:t>
        <w:br/>
        <w:t>│   │   │   ├── clan-storage.service.ts            + склад</w:t>
        <w:br/>
        <w:t>│   │   │   ├── clan-treasury.service.ts           + общак</w:t>
        <w:br/>
        <w:t>│   │   │   ├── clan-relations.service.ts          + отношения</w:t>
        <w:br/>
        <w:t>│   │   │   ├── clans.permissions.ts               + матрица прав</w:t>
        <w:br/>
        <w:t>│   │   │   ├── clans.repository.ts                +</w:t>
        <w:br/>
        <w:t>│   │   │   ├── clans.routes.ts                    +</w:t>
        <w:br/>
        <w:t>│   │   │   └── clans.errors.ts                    +</w:t>
        <w:br/>
        <w:t>│   │   ├── work/work.service.ts                   ~ смена вкладывает труд в цикл, режим восстановления</w:t>
        <w:br/>
        <w:t>│   │   ├── work/work.formulas.ts                  ~ +вклад труда</w:t>
        <w:br/>
        <w:t>│   │   ├── market/market.service.ts               ~ +модификатор цены по отношению кланов</w:t>
        <w:br/>
        <w:t>│   │   ├── market/market.formulas.ts              ~ +расчёт модификатора</w:t>
        <w:br/>
        <w:t>│   │   ├── battles/battle.formulas.ts             ~ +эффекты опьянения в расчёт удара</w:t>
        <w:br/>
        <w:t>│   │   └── characters/characters.service.ts       ~ +градус и клан в ответе профиля</w:t>
        <w:br/>
        <w:t>│   ├── workers/</w:t>
        <w:br/>
        <w:t>│   │   ├── production-cycle.worker.ts             +</w:t>
        <w:br/>
        <w:t>│   │   ├── farm-growth.worker.ts                  +</w:t>
        <w:br/>
        <w:t>│   │   ├── intoxication-decay.worker.ts           +</w:t>
        <w:br/>
        <w:t>│   │   ├── clan-maintenance.worker.ts             +</w:t>
        <w:br/>
        <w:t>│   │   └── economy-metrics-daily.worker.ts        ~ +метрики этапа</w:t>
        <w:br/>
        <w:t>│   └── tests/</w:t>
        <w:br/>
        <w:t>│       ├── unit/cycle.formulas.test.ts            +</w:t>
        <w:br/>
        <w:t>│       ├── unit/farm.formulas.test.ts             +</w:t>
        <w:br/>
        <w:t>│       ├── unit/intoxication.formulas.test.ts     +</w:t>
        <w:br/>
        <w:t>│       ├── unit/clan-permissions.test.ts          +</w:t>
        <w:br/>
        <w:t>│       ├── unit/market-relation-price.test.ts     +</w:t>
        <w:br/>
        <w:t>│       ├── integration/production-cycle.test.ts   +</w:t>
        <w:br/>
        <w:t>│       ├── integration/object-ownership.test.ts   +</w:t>
        <w:br/>
        <w:t>│       ├── integration/farm.test.ts               +</w:t>
        <w:br/>
        <w:t>│       ├── integration/bars.test.ts               +</w:t>
        <w:br/>
        <w:t>│       ├── integration/clans.test.ts              +</w:t>
        <w:br/>
        <w:t>│       └── e2e/stage3-cycle.e2e.test.ts           +</w:t>
        <w:br/>
        <w:t>└── scripts/ (в корне репозитория)</w:t>
        <w:br/>
        <w:t xml:space="preserve">    ├── check-economy-reachability.ts              ~ +рецепты, +проверка циклов в цепочке</w:t>
        <w:br/>
        <w:t xml:space="preserve">    ├── simulate-economy.ts                        ~ +профили владельца и фермера</w:t>
        <w:br/>
        <w:t xml:space="preserve">    └── simulate-apeha-matrix.ts                   ~ +ступени опьянения</w:t>
      </w:r>
    </w:p>
    <w:p>
      <w:pPr>
        <w:pStyle w:val="Heading2"/>
      </w:pPr>
      <w:r>
        <w:t>8. Полная карта изменений фронтенда</w:t>
      </w:r>
    </w:p>
    <w:p>
      <w:r>
        <w:rPr>
          <w:rFonts w:ascii="Consolas" w:hAnsi="Consolas"/>
          <w:color w:val="333333"/>
          <w:sz w:val="17"/>
        </w:rPr>
        <w:t>frontend/src/</w:t>
        <w:br/>
        <w:t>├── app/router.tsx                                 ~ +11 маршрутов вместо заглушек /soon/*</w:t>
        <w:br/>
        <w:t>├── shared/api/</w:t>
        <w:br/>
        <w:t>│   ├── production.api.ts                          + объекты, циклы, склад, оборудование</w:t>
        <w:br/>
        <w:t>│   ├── farm.api.ts                                +</w:t>
        <w:br/>
        <w:t>│   ├── bars.api.ts                                +</w:t>
        <w:br/>
        <w:t>│   ├── clans.api.ts                               +</w:t>
        <w:br/>
        <w:t>│   ├── market.api.ts                              ~ +поля отношения и итоговой цены</w:t>
        <w:br/>
        <w:t>│   ├── characters.api.ts                          ~ +градус, клан</w:t>
        <w:br/>
        <w:t>│   └── work.api.ts                                ~ +вклад в цикл, режим восстановления</w:t>
        <w:br/>
        <w:t>├── shared/lib/layout-map.ts                       ~ +районы «Бары» и «Бригада»</w:t>
        <w:br/>
        <w:t>├── pages/</w:t>
        <w:br/>
        <w:t>│   ├── farm/                                      +</w:t>
        <w:br/>
        <w:t>│   │   ├── farm-page.tsx                          + сетка участков, таймеры</w:t>
        <w:br/>
        <w:t>│   │   ├── farm-plot.tsx                          + один участок</w:t>
        <w:br/>
        <w:t>│   │   ├── plant-picker.tsx                       + выбор растения</w:t>
        <w:br/>
        <w:t>│   │   └── farm.css                               +</w:t>
        <w:br/>
        <w:t>│   ├── objects/                                   +</w:t>
        <w:br/>
        <w:t>│   │   ├── my-objects-page.tsx                    + баланс, ставка, цикл, склад</w:t>
        <w:br/>
        <w:t>│   │   ├── object-market-page.tsx                 + каталог на продажу</w:t>
        <w:br/>
        <w:t>│   │   ├── object-cycle-panel.tsx                 + состояние цикла и причина отказа</w:t>
        <w:br/>
        <w:t>│   │   └── objects.css                            +</w:t>
        <w:br/>
        <w:t>│   ├── bars/                                      +</w:t>
        <w:br/>
        <w:t>│   │   ├── bars-page.tsx                          + список баров и меню</w:t>
        <w:br/>
        <w:t>│   │   ├── my-bar-page.tsx                        + управление своим баром</w:t>
        <w:br/>
        <w:t>│   │   └── bars.css                               +</w:t>
        <w:br/>
        <w:t>│   ├── clan/                                      +</w:t>
        <w:br/>
        <w:t>│   │   ├── clan-page.tsx                          + профиль, состав, роли</w:t>
        <w:br/>
        <w:t>│   │   ├── clan-storage-page.tsx                  +</w:t>
        <w:br/>
        <w:t>│   │   ├── clan-treasury-page.tsx                 +</w:t>
        <w:br/>
        <w:t>│   │   ├── clan-relations-page.tsx                +</w:t>
        <w:br/>
        <w:t>│   │   ├── clan-create-dialog.tsx                 +</w:t>
        <w:br/>
        <w:t>│   │   └── clan.css                               +</w:t>
        <w:br/>
        <w:t>│   ├── plants/plants-page.tsx                     + справочник растений</w:t>
        <w:br/>
        <w:t>│   ├── crafting/crafting-page.tsx                 + рецепты предметов</w:t>
        <w:br/>
        <w:t>│   ├── market/market-page.tsx                     ~ +цена с учётом отношения</w:t>
        <w:br/>
        <w:t>│   └── work/work-page.tsx                         ~ +вклад в цикл, режим восстановления</w:t>
        <w:br/>
        <w:t>├── widgets/</w:t>
        <w:br/>
        <w:t>│   ├── intoxication-badge/                        + градус в шапке персонажа</w:t>
        <w:br/>
        <w:t>│   └── city-nav/city-nav.tsx                      ~ +новые районы</w:t>
        <w:br/>
        <w:t>└── tests/visual/stage3.visual.spec.ts             +</w:t>
      </w:r>
    </w:p>
    <w:p>
      <w:pPr>
        <w:pStyle w:val="Heading2"/>
      </w:pPr>
      <w:r>
        <w:t>9. Оценка объёма в файлах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Создаётся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Изменяется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Модели Prisma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Миграции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Модули бэкенда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новых, 22 файла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файлов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Воркеры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Маршруты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~40 ручек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существующих контракта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Клиенты API фронта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Страницы фронта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Тесты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 файлов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Скрипты и симуляторы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pStyle w:val="Heading1"/>
      </w:pPr>
      <w:r>
        <w:t>Часть III. Модель данных</w:t>
      </w:r>
    </w:p>
    <w:p>
      <w:pPr>
        <w:pStyle w:val="Heading2"/>
      </w:pPr>
      <w:r>
        <w:t>10. Принципы изменения схемы</w:t>
      </w:r>
    </w:p>
    <w:p>
      <w:pPr>
        <w:pStyle w:val="ListNumber"/>
      </w:pPr>
      <w:r>
        <w:t>Только аддитивно. Новые таблицы и nullable-поля. Ни одно поле Этапа 2 не</w:t>
      </w:r>
    </w:p>
    <w:p>
      <w:r>
        <w:t>переименовывается и не удаляется. Проверка в CI —</w:t>
      </w:r>
    </w:p>
    <w:p>
      <w:r>
        <w:t>scripts/check-migration-additivity.mjs.</w:t>
      </w:r>
    </w:p>
    <w:p>
      <w:pPr>
        <w:pStyle w:val="ListNumber"/>
      </w:pPr>
      <w:r>
        <w:t>Единственное исключение — ResourceStack.quality: добавление качества</w:t>
      </w:r>
    </w:p>
    <w:p>
      <w:r>
        <w:t>меняет уникальный индекс. Порядок операций расписан в разделе 45, репетиция</w:t>
      </w:r>
    </w:p>
    <w:p>
      <w:r>
        <w:t>на копии прод-БД обязательна.</w:t>
      </w:r>
    </w:p>
    <w:p>
      <w:pPr>
        <w:pStyle w:val="ListNumber"/>
      </w:pPr>
      <w:r>
        <w:t>Денежные и ресурсные операции — только через сервисы. Прямых</w:t>
      </w:r>
    </w:p>
    <w:p>
      <w:r>
        <w:t>character.update({ money }) в новом коде быть не должно.</w:t>
      </w:r>
    </w:p>
    <w:p>
      <w:pPr>
        <w:pStyle w:val="ListNumber"/>
      </w:pPr>
      <w:r>
        <w:t>Инварианты в коде, проверка в SQL. Каждый счётчик с резервом</w:t>
      </w:r>
    </w:p>
    <w:p>
      <w:r>
        <w:t>сопровождается тестом и SQL-проверкой в протоколе приёмки.</w:t>
      </w:r>
    </w:p>
    <w:p>
      <w:pPr>
        <w:pStyle w:val="Heading2"/>
      </w:pPr>
      <w:r>
        <w:t>11. Новые enum</w:t>
      </w:r>
    </w:p>
    <w:p>
      <w:r>
        <w:rPr>
          <w:rFonts w:ascii="Consolas" w:hAnsi="Consolas"/>
          <w:color w:val="333333"/>
          <w:sz w:val="17"/>
        </w:rPr>
        <w:t>enum ProductionCycleStatus {</w:t>
        <w:br/>
        <w:t xml:space="preserve">  PENDING       // ждёт условий: сырьё, место на складе, труд</w:t>
        <w:br/>
        <w:t xml:space="preserve">  RUNNING       // идёт, вход зарезервирован</w:t>
        <w:br/>
        <w:t xml:space="preserve">  COMPLETED     // выход зачислен</w:t>
        <w:br/>
        <w:t xml:space="preserve">  FAILED        // прерван, резерв возвращён</w:t>
        <w:br/>
        <w:t>}</w:t>
        <w:br/>
        <w:br/>
        <w:t>enum ProductionCycleFailure {</w:t>
        <w:br/>
        <w:t xml:space="preserve">  INPUT_MISSING       // не хватает входного ресурса</w:t>
        <w:br/>
        <w:t xml:space="preserve">  OUTPUT_FULL         // склад объекта заполнен</w:t>
        <w:br/>
        <w:t xml:space="preserve">  EQUIPMENT_BROKEN    // прочность оборудования 0</w:t>
        <w:br/>
        <w:t xml:space="preserve">  NEGATIVE_BALANCE    // баланс объекта в минусе</w:t>
        <w:br/>
        <w:t xml:space="preserve">  OBJECT_DAMAGED      // объект повреждён</w:t>
        <w:br/>
        <w:t xml:space="preserve">  PROFILE_SWITCHING   // идёт смена профиля</w:t>
        <w:br/>
        <w:t xml:space="preserve">  LABOR_TIMEOUT       // труд не набран за отведённое время</w:t>
        <w:br/>
        <w:t>}</w:t>
        <w:br/>
        <w:br/>
        <w:t>enum ResourceQuality { POOR NORMAL FINE }</w:t>
        <w:br/>
        <w:br/>
        <w:t>enum FarmPlotStatus {</w:t>
        <w:br/>
        <w:t xml:space="preserve">  LOCKED        // участок не куплен</w:t>
        <w:br/>
        <w:t xml:space="preserve">  EMPTY         // куплен, пуст</w:t>
        <w:br/>
        <w:t xml:space="preserve">  GROWING       // растёт</w:t>
        <w:br/>
        <w:t xml:space="preserve">  READY         // созрел</w:t>
        <w:br/>
        <w:t xml:space="preserve">  WITHERED      // засох, нужна перекопка</w:t>
        <w:br/>
        <w:t xml:space="preserve">  BUILDING      // занят постройкой</w:t>
        <w:br/>
        <w:t>}</w:t>
        <w:br/>
        <w:br/>
        <w:t>enum FarmBuildingType {</w:t>
        <w:br/>
        <w:t xml:space="preserve">  WATER_BARREL  // бочка: заменяет один полив соседям</w:t>
        <w:br/>
        <w:t xml:space="preserve">  CANOPY        // навес: минус 10% времени созревания соседям</w:t>
        <w:br/>
        <w:t xml:space="preserve">  CELLAR        // погреб: хранит урожай, плюс 10% к цене продажи</w:t>
        <w:br/>
        <w:t xml:space="preserve">  DOG           // собака: защита соседних грядок, задел Этапа 4</w:t>
        <w:br/>
        <w:t>}</w:t>
        <w:br/>
        <w:br/>
        <w:t>enum BarItemCategory { FOOD DRINK STIMULANT }</w:t>
        <w:br/>
        <w:br/>
        <w:t>enum ClanRole { LEADER BRIGADIER FIGHTER ROOKIE }</w:t>
        <w:br/>
        <w:br/>
        <w:t>enum ClanPermissionCode {</w:t>
        <w:br/>
        <w:t xml:space="preserve">  INVITE KICK ROLE_SET</w:t>
        <w:br/>
        <w:t xml:space="preserve">  STORAGE_PUT STORAGE_TAKE</w:t>
        <w:br/>
        <w:t xml:space="preserve">  TREASURY_DEPOSIT TREASURY_SPEND</w:t>
        <w:br/>
        <w:t xml:space="preserve">  RELATION_SET OBJECT_MANAGE CLAN_EDIT</w:t>
        <w:br/>
        <w:t>}</w:t>
        <w:br/>
        <w:br/>
        <w:t>enum ClanRelationState { NEUTRAL ALLY ENEMY }</w:t>
        <w:br/>
        <w:br/>
        <w:t>enum ClanLogAction {</w:t>
        <w:br/>
        <w:t xml:space="preserve">  MEMBER_JOINED MEMBER_LEFT MEMBER_KICKED ROLE_CHANGED</w:t>
        <w:br/>
        <w:t xml:space="preserve">  STORAGE_PUT STORAGE_TAKE</w:t>
        <w:br/>
        <w:t xml:space="preserve">  TREASURY_DEPOSIT TREASURY_SPEND</w:t>
        <w:br/>
        <w:t xml:space="preserve">  RELATION_CHANGED OBJECT_LINKED CLAN_EDITED</w:t>
        <w:br/>
        <w:t>}</w:t>
      </w:r>
    </w:p>
    <w:p>
      <w:pPr>
        <w:pStyle w:val="Heading2"/>
      </w:pPr>
      <w:r>
        <w:t>12. Расширение существующих enum</w:t>
      </w:r>
    </w:p>
    <w:p>
      <w:r>
        <w:rPr>
          <w:rFonts w:ascii="Consolas" w:hAnsi="Consolas"/>
          <w:color w:val="333333"/>
          <w:sz w:val="17"/>
        </w:rPr>
        <w:t>enum ProductionObjectType {</w:t>
        <w:br/>
        <w:t xml:space="preserve">  FACTORY WORKSHOP MARKET WAREHOUSE SCRAPYARD SERVICE</w:t>
        <w:br/>
        <w:t xml:space="preserve">  BAR       // NEW</w:t>
        <w:br/>
        <w:t xml:space="preserve">  KOLHOZ    // NEW</w:t>
        <w:br/>
        <w:t>}</w:t>
        <w:br/>
        <w:br/>
        <w:t>enum ProductionLogEvent {</w:t>
        <w:br/>
        <w:t xml:space="preserve">  SHIFT_STARTED SHIFT_READY SHIFT_CLAIMED SHIFT_CANCELLED SHIFT_FAILED</w:t>
        <w:br/>
        <w:t xml:space="preserve">  OBJECT_STATUS_CHANGED</w:t>
        <w:br/>
        <w:t xml:space="preserve">  CYCLE_STARTED CYCLE_COMPLETED CYCLE_FAILED          // NEW</w:t>
        <w:br/>
        <w:t xml:space="preserve">  OBJECT_OWNERSHIP_CHANGED OBJECT_BALANCE_CHANGED     // NEW</w:t>
        <w:br/>
        <w:t xml:space="preserve">  PROFILE_SWITCHED EQUIPMENT_WORN EQUIPMENT_REPAIRED  // NEW</w:t>
        <w:br/>
        <w:t xml:space="preserve">  RESTORATION_SHIFT                                   // NEW</w:t>
        <w:br/>
        <w:t>}</w:t>
        <w:br/>
        <w:br/>
        <w:t>enum CurrencyLogReason {</w:t>
        <w:br/>
        <w:t xml:space="preserve">  // существующие значения Этапа 2 остаются</w:t>
        <w:br/>
        <w:t xml:space="preserve">  OBJECT_PURCHASE OBJECT_SALE</w:t>
        <w:br/>
        <w:t xml:space="preserve">  OBJECT_BALANCE_TOP_UP OBJECT_WITHDRAW OBJECT_WITHDRAW_TAX</w:t>
        <w:br/>
        <w:t xml:space="preserve">  SALARY_FROM_OBJECT</w:t>
        <w:br/>
        <w:t xml:space="preserve">  BAR_SALE BAR_PURCHASE BAR_TAX</w:t>
        <w:br/>
        <w:t xml:space="preserve">  FARM_WITHDRAW FARM_PLOT_PURCHASE FARM_BUILDING_PURCHASE</w:t>
        <w:br/>
        <w:t xml:space="preserve">  CLAN_CREATION CLAN_DEPOSIT CLAN_SPEND CLAN_MAINTENANCE</w:t>
        <w:br/>
        <w:t xml:space="preserve">  MARKET_RELATION_MARKUP</w:t>
        <w:br/>
        <w:t>}</w:t>
        <w:br/>
        <w:br/>
        <w:t>enum ResourceLogReason {</w:t>
        <w:br/>
        <w:t xml:space="preserve">  // существующие значения Этапа 2 остаются</w:t>
        <w:br/>
        <w:t xml:space="preserve">  CYCLE_INPUT CYCLE_OUTPUT</w:t>
        <w:br/>
        <w:t xml:space="preserve">  OBJECT_STOCK_PUT OBJECT_STOCK_TAKE</w:t>
        <w:br/>
        <w:t xml:space="preserve">  FARM_HARVEST BAR_INPUT CRAFT_INPUT</w:t>
        <w:br/>
        <w:t xml:space="preserve">  CLAN_STORAGE_PUT CLAN_STORAGE_TAKE</w:t>
        <w:br/>
        <w:t xml:space="preserve">  EQUIPMENT_REPAIR</w:t>
        <w:br/>
        <w:t>}</w:t>
      </w:r>
    </w:p>
    <w:p>
      <w:pPr>
        <w:pStyle w:val="Heading2"/>
      </w:pPr>
      <w:r>
        <w:t>13. Производственные цепочки</w:t>
      </w:r>
    </w:p>
    <w:p>
      <w:r>
        <w:rPr>
          <w:rFonts w:ascii="Consolas" w:hAnsi="Consolas"/>
          <w:color w:val="333333"/>
          <w:sz w:val="17"/>
        </w:rPr>
        <w:t>model ProductionRecipe {</w:t>
        <w:br/>
        <w:t xml:space="preserve">  id                      String   @id @default(uuid())</w:t>
        <w:br/>
        <w:t xml:space="preserve">  code                    String   @unique</w:t>
        <w:br/>
        <w:t xml:space="preserve">  name                    String</w:t>
        <w:br/>
        <w:t xml:space="preserve">  productionObjectCode    String   @map("production_object_code")</w:t>
        <w:br/>
        <w:t xml:space="preserve">  outputResourceCode      String?  @map("output_resource_code")</w:t>
        <w:br/>
        <w:t xml:space="preserve">  outputItemTemplateCode  String?  @map("output_item_template_code")</w:t>
        <w:br/>
        <w:t xml:space="preserve">  outputAmount            Int      @default(1) @map("output_amount")</w:t>
        <w:br/>
        <w:t xml:space="preserve">  cycleMinutes            Int      @map("cycle_minutes")</w:t>
        <w:br/>
        <w:t xml:space="preserve">  laborRequired           Int      @map("labor_required")</w:t>
        <w:br/>
        <w:t xml:space="preserve">  requiredProfessionCode  String   @map("required_profession_code")</w:t>
        <w:br/>
        <w:t xml:space="preserve">  requiredProfessionLevel Int      @default(0) @map("required_profession_level")</w:t>
        <w:br/>
        <w:t xml:space="preserve">  requiredToolTier        Int      @default(1) @map("required_tool_tier")</w:t>
        <w:br/>
        <w:t xml:space="preserve">  isActive                Boolean  @default(true) @map("is_active")</w:t>
        <w:br/>
        <w:t xml:space="preserve">  createdAt               DateTime @default(now()) @map("created_at")</w:t>
        <w:br/>
        <w:t xml:space="preserve">  inputs                  ProductionRecipeInput[]</w:t>
        <w:br/>
        <w:t xml:space="preserve">  cycles                  ProductionCycle[]</w:t>
        <w:br/>
        <w:br/>
        <w:t xml:space="preserve">  @@index([productionObjectCode])</w:t>
        <w:br/>
        <w:t xml:space="preserve">  @@map("production_recipes")</w:t>
        <w:br/>
        <w:t>}</w:t>
        <w:br/>
        <w:br/>
        <w:t>model ProductionRecipeInput {</w:t>
        <w:br/>
        <w:t xml:space="preserve">  id           String @id @default(uuid())</w:t>
        <w:br/>
        <w:t xml:space="preserve">  recipeId     String @map("recipe_id")</w:t>
        <w:br/>
        <w:t xml:space="preserve">  resourceCode String @map("resource_code")</w:t>
        <w:br/>
        <w:t xml:space="preserve">  amount       Int</w:t>
        <w:br/>
        <w:t xml:space="preserve">  minQuality   ResourceQuality @default(POOR) @map("min_quality")</w:t>
        <w:br/>
        <w:t xml:space="preserve">  recipe       ProductionRecipe @relation(fields: [recipeId], references: [id], onDelete: Cascade)</w:t>
        <w:br/>
        <w:br/>
        <w:t xml:space="preserve">  @@unique([recipeId, resourceCode])</w:t>
        <w:br/>
        <w:t xml:space="preserve">  @@map("production_recipe_inputs")</w:t>
        <w:br/>
        <w:t>}</w:t>
      </w:r>
    </w:p>
    <w:p>
      <w:r>
        <w:t>Инвариант, который Prisma не выражает: ровно одно из outputResourceCode и</w:t>
      </w:r>
    </w:p>
    <w:p>
      <w:r>
        <w:t>outputItemTemplateCode должно быть заполнено. Проверяется в сервисе и тестом</w:t>
      </w:r>
    </w:p>
    <w:p>
      <w:r>
        <w:t>сида:</w:t>
      </w:r>
    </w:p>
    <w:p>
      <w:r>
        <w:rPr>
          <w:rFonts w:ascii="Consolas" w:hAnsi="Consolas"/>
          <w:color w:val="333333"/>
          <w:sz w:val="17"/>
        </w:rPr>
        <w:t>// backend/src/tests/unit/recipe-integrity.test.ts</w:t>
        <w:br/>
        <w:t>it('у каждого рецепта ровно один вид выхода', () =&gt; {</w:t>
        <w:br/>
        <w:t xml:space="preserve">  for (const recipe of PRODUCTION_RECIPES) {</w:t>
        <w:br/>
        <w:t xml:space="preserve">    const hasResource = Boolean(recipe.outputResourceCode)</w:t>
        <w:br/>
        <w:t xml:space="preserve">    const hasItem = Boolean(recipe.outputItemTemplateCode)</w:t>
        <w:br/>
        <w:t xml:space="preserve">    expect(hasResource !== hasItem, `рецепт ${recipe.code}`).toBe(true)</w:t>
        <w:br/>
        <w:t xml:space="preserve">  }</w:t>
        <w:br/>
        <w:t>})</w:t>
      </w:r>
    </w:p>
    <w:p>
      <w:r>
        <w:t>Рецепт с пустым списком inputs — добыча первичного сырья, то есть текущее</w:t>
      </w:r>
    </w:p>
    <w:p>
      <w:r>
        <w:t>поведение Этапа 2. Такие рецепты сид создаёт для всех существующих объектов,</w:t>
      </w:r>
    </w:p>
    <w:p>
      <w:r>
        <w:t>поэтому включение цепочек не меняет поведение живого прода.</w:t>
      </w:r>
    </w:p>
    <w:p>
      <w:r>
        <w:rPr>
          <w:rFonts w:ascii="Consolas" w:hAnsi="Consolas"/>
          <w:color w:val="333333"/>
          <w:sz w:val="17"/>
        </w:rPr>
        <w:t>model ProductionObjectInventory {</w:t>
        <w:br/>
        <w:t xml:space="preserve">  id                 String   @id @default(uuid())</w:t>
        <w:br/>
        <w:t xml:space="preserve">  productionObjectId String   @map("production_object_id")</w:t>
        <w:br/>
        <w:t xml:space="preserve">  resourceCode       String   @map("resource_code")</w:t>
        <w:br/>
        <w:t xml:space="preserve">  quality            ResourceQuality @default(NORMAL)</w:t>
        <w:br/>
        <w:t xml:space="preserve">  amount             Int      @default(0)</w:t>
        <w:br/>
        <w:t xml:space="preserve">  reservedAmount     Int      @default(0) @map("reserved_amount")</w:t>
        <w:br/>
        <w:t xml:space="preserve">  updatedAt          DateTime @updatedAt @map("updated_at")</w:t>
        <w:br/>
        <w:t xml:space="preserve">  productionObject   ProductionObject @relation(fields: [productionObjectId], references: [id], onDelete: Cascade)</w:t>
        <w:br/>
        <w:br/>
        <w:t xml:space="preserve">  @@unique([productionObjectId, resourceCode, quality])</w:t>
        <w:br/>
        <w:t xml:space="preserve">  @@index([productionObjectId])</w:t>
        <w:br/>
        <w:t xml:space="preserve">  @@map("production_object_inventory")</w:t>
        <w:br/>
        <w:t>}</w:t>
        <w:br/>
        <w:br/>
        <w:t>model ProductionCycle {</w:t>
        <w:br/>
        <w:t xml:space="preserve">  id                 String    @id @default(uuid())</w:t>
        <w:br/>
        <w:t xml:space="preserve">  productionObjectId String    @map("production_object_id")</w:t>
        <w:br/>
        <w:t xml:space="preserve">  recipeId           String    @map("recipe_id")</w:t>
        <w:br/>
        <w:t xml:space="preserve">  status             ProductionCycleStatus @default(PENDING)</w:t>
        <w:br/>
        <w:t xml:space="preserve">  laborRequired      Int       @map("labor_required")</w:t>
        <w:br/>
        <w:t xml:space="preserve">  laborAccumulated   Int       @default(0) @map("labor_accumulated")</w:t>
        <w:br/>
        <w:t xml:space="preserve">  startedAt          DateTime? @map("started_at")</w:t>
        <w:br/>
        <w:t xml:space="preserve">  endsAt             DateTime? @map("ends_at")</w:t>
        <w:br/>
        <w:t xml:space="preserve">  completedAt        DateTime? @map("completed_at")</w:t>
        <w:br/>
        <w:t xml:space="preserve">  failureReason      ProductionCycleFailure? @map("failure_reason")</w:t>
        <w:br/>
        <w:t xml:space="preserve">  outputQuality      ResourceQuality? @map("output_quality")</w:t>
        <w:br/>
        <w:t xml:space="preserve">  createdAt          DateTime  @default(now()) @map("created_at")</w:t>
        <w:br/>
        <w:t xml:space="preserve">  productionObject   ProductionObject @relation(fields: [productionObjectId], references: [id], onDelete: Cascade)</w:t>
        <w:br/>
        <w:t xml:space="preserve">  recipe             ProductionRecipe @relation(fields: [recipeId], references: [id])</w:t>
        <w:br/>
        <w:t xml:space="preserve">  contributions      CycleLaborContribution[]</w:t>
        <w:br/>
        <w:br/>
        <w:t xml:space="preserve">  @@index([productionObjectId, status])</w:t>
        <w:br/>
        <w:t xml:space="preserve">  @@index([status, endsAt])</w:t>
        <w:br/>
        <w:t xml:space="preserve">  @@map("production_cycles")</w:t>
        <w:br/>
        <w:t>}</w:t>
        <w:br/>
        <w:br/>
        <w:t>model CycleLaborContribution {</w:t>
        <w:br/>
        <w:t xml:space="preserve">  id              String   @id @default(uuid())</w:t>
        <w:br/>
        <w:t xml:space="preserve">  cycleId         String   @map("cycle_id")</w:t>
        <w:br/>
        <w:t xml:space="preserve">  characterId     String   @map("character_id")</w:t>
        <w:br/>
        <w:t xml:space="preserve">  workShiftId     String   @unique @map("work_shift_id")</w:t>
        <w:br/>
        <w:t xml:space="preserve">  laborMinutes    Int      @map("labor_minutes")</w:t>
        <w:br/>
        <w:t xml:space="preserve">  professionLevel Int      @map("profession_level")</w:t>
        <w:br/>
        <w:t xml:space="preserve">  toolTier        Int      @default(0) @map("tool_tier")</w:t>
        <w:br/>
        <w:t xml:space="preserve">  createdAt       DateTime @default(now()) @map("created_at")</w:t>
        <w:br/>
        <w:t xml:space="preserve">  cycle           ProductionCycle @relation(fields: [cycleId], references: [id], onDelete: Cascade)</w:t>
        <w:br/>
        <w:br/>
        <w:t xml:space="preserve">  @@index([cycleId])</w:t>
        <w:br/>
        <w:t xml:space="preserve">  @@index([characterId])</w:t>
        <w:br/>
        <w:t xml:space="preserve">  @@map("cycle_labor_contributions")</w:t>
        <w:br/>
        <w:t>}</w:t>
      </w:r>
    </w:p>
    <w:p>
      <w:r>
        <w:t>workShiftId объявлен уникальным намеренно: одна смена вкладывается ровно в</w:t>
      </w:r>
    </w:p>
    <w:p>
      <w:r>
        <w:t>один цикл. Это защита от двойного зачёта труда при повторе операции — база не</w:t>
      </w:r>
    </w:p>
    <w:p>
      <w:r>
        <w:t>даст записать вклад дважды даже при гонке.</w:t>
      </w:r>
    </w:p>
    <w:p>
      <w:pPr>
        <w:pStyle w:val="Heading2"/>
      </w:pPr>
      <w:r>
        <w:t>14. Расширение объекта и оборудования</w:t>
      </w:r>
    </w:p>
    <w:p>
      <w:r>
        <w:rPr>
          <w:rFonts w:ascii="Consolas" w:hAnsi="Consolas"/>
          <w:color w:val="333333"/>
          <w:sz w:val="17"/>
        </w:rPr>
        <w:t>model ProductionObject {</w:t>
        <w:br/>
        <w:t xml:space="preserve">  // все существующие поля Этапа 2 остаются без изменений</w:t>
        <w:br/>
        <w:t xml:space="preserve">  purchasePrice          Int?      @map("purchase_price")</w:t>
        <w:br/>
        <w:t xml:space="preserve">  isForSale              Boolean   @default(false) @map("is_for_sale")</w:t>
        <w:br/>
        <w:t xml:space="preserve">  storageCapacity        Int       @default(0) @map("storage_capacity")</w:t>
        <w:br/>
        <w:t xml:space="preserve">  activeRecipeId         String?   @map("active_recipe_id")</w:t>
        <w:br/>
        <w:t xml:space="preserve">  profileSwitchingUntil  DateTime? @map("profile_switching_until")</w:t>
        <w:br/>
        <w:t xml:space="preserve">  salaryOverride         Int?      @map("salary_override")</w:t>
        <w:br/>
        <w:t xml:space="preserve">  maintenanceDebt        Int       @default(0) @map("maintenance_debt")</w:t>
        <w:br/>
        <w:t xml:space="preserve">  lastCycleAt            DateTime? @map("last_cycle_at")</w:t>
        <w:br/>
        <w:t xml:space="preserve">  inventory              ProductionObjectInventory[]</w:t>
        <w:br/>
        <w:t xml:space="preserve">  cycles                 ProductionCycle[]</w:t>
        <w:br/>
        <w:t>}</w:t>
        <w:br/>
        <w:br/>
        <w:t>model ProductionEquipment {</w:t>
        <w:br/>
        <w:t xml:space="preserve">  // существующие поля</w:t>
        <w:br/>
        <w:t xml:space="preserve">  durabilityCurrent Int @default(100) @map("durability_current")</w:t>
        <w:br/>
        <w:t xml:space="preserve">  durabilityMax     Int @default(100) @map("durability_max")</w:t>
        <w:br/>
        <w:t xml:space="preserve">  // ownerType и ownerCharacterId существуют с Этапа 2, теперь используются</w:t>
        <w:br/>
        <w:t>}</w:t>
      </w:r>
    </w:p>
    <w:p>
      <w:pPr>
        <w:pStyle w:val="Heading2"/>
      </w:pPr>
      <w:r>
        <w:t>15. Качество ресурсов</w:t>
      </w:r>
    </w:p>
    <w:p>
      <w:r>
        <w:rPr>
          <w:rFonts w:ascii="Consolas" w:hAnsi="Consolas"/>
          <w:color w:val="333333"/>
          <w:sz w:val="17"/>
        </w:rPr>
        <w:t>model ResourceStack {</w:t>
        <w:br/>
        <w:t xml:space="preserve">  // существующие поля</w:t>
        <w:br/>
        <w:t xml:space="preserve">  quality ResourceQuality @default(NORMAL)</w:t>
        <w:br/>
        <w:br/>
        <w:t xml:space="preserve">  // было:  @@unique([characterId, resourceTemplateId])</w:t>
        <w:br/>
        <w:t xml:space="preserve">  @@unique([characterId, resourceTemplateId, quality])</w:t>
        <w:br/>
        <w:t>}</w:t>
      </w:r>
    </w:p>
    <w:p>
      <w:r>
        <w:t>Единственное неаддитивное изменение этапа. Влияние на код: все обращения к</w:t>
      </w:r>
    </w:p>
    <w:p>
      <w:r>
        <w:t>стеку по составному ключу получают третий компонент. Затрагиваются</w:t>
      </w:r>
    </w:p>
    <w:p>
      <w:r>
        <w:t>resources.service.ts (add, consume, reserve, release),</w:t>
      </w:r>
    </w:p>
    <w:p>
      <w:r>
        <w:t>market.service.ts, repair.routes.ts, upgrades.service.ts.</w:t>
      </w:r>
    </w:p>
    <w:p>
      <w:r>
        <w:t>Совместимость обеспечивается значением по умолчанию: вызовы, не передающие</w:t>
      </w:r>
    </w:p>
    <w:p>
      <w:r>
        <w:t>качество, работают с NORMAL.</w:t>
      </w:r>
    </w:p>
    <w:p>
      <w:r>
        <w:rPr>
          <w:rFonts w:ascii="Consolas" w:hAnsi="Consolas"/>
          <w:color w:val="333333"/>
          <w:sz w:val="17"/>
        </w:rPr>
        <w:t>// backend/src/modules/resources/resources.service.ts — сигнатура после правки</w:t>
        <w:br/>
        <w:t>async add(tx: Prisma.TransactionClient, params: {</w:t>
        <w:br/>
        <w:t xml:space="preserve">  characterId: string</w:t>
        <w:br/>
        <w:t xml:space="preserve">  resourceTemplateId: string</w:t>
        <w:br/>
        <w:t xml:space="preserve">  amount: number</w:t>
        <w:br/>
        <w:t xml:space="preserve">  quality?: ResourceQuality        // новое, по умолчанию NORMAL</w:t>
        <w:br/>
        <w:t xml:space="preserve">  reasonCode: ResourceLogReason</w:t>
        <w:br/>
        <w:t xml:space="preserve">  refType?: string</w:t>
        <w:br/>
        <w:t xml:space="preserve">  refId?: string</w:t>
        <w:br/>
        <w:t>})</w:t>
      </w:r>
    </w:p>
    <w:p>
      <w:pPr>
        <w:pStyle w:val="Heading2"/>
      </w:pPr>
      <w:r>
        <w:t>16. Ферма</w:t>
      </w:r>
    </w:p>
    <w:p>
      <w:r>
        <w:rPr>
          <w:rFonts w:ascii="Consolas" w:hAnsi="Consolas"/>
          <w:color w:val="333333"/>
          <w:sz w:val="17"/>
        </w:rPr>
        <w:t>model Farm {</w:t>
        <w:br/>
        <w:t xml:space="preserve">  id          String   @id @default(uuid())</w:t>
        <w:br/>
        <w:t xml:space="preserve">  characterId String   @unique @map("character_id")</w:t>
        <w:br/>
        <w:t xml:space="preserve">  balance     Int      @default(0)</w:t>
        <w:br/>
        <w:t xml:space="preserve">  plotsOwned  Int      @default(1) @map("plots_owned")</w:t>
        <w:br/>
        <w:t xml:space="preserve">  createdAt   DateTime @default(now()) @map("created_at")</w:t>
        <w:br/>
        <w:t xml:space="preserve">  character   Character @relation(fields: [characterId], references: [id], onDelete: Cascade)</w:t>
        <w:br/>
        <w:t xml:space="preserve">  plots       FarmPlot[]</w:t>
        <w:br/>
        <w:br/>
        <w:t xml:space="preserve">  @@map("farms")</w:t>
        <w:br/>
        <w:t>}</w:t>
        <w:br/>
        <w:br/>
        <w:t>model FarmPlot {</w:t>
        <w:br/>
        <w:t xml:space="preserve">  id            String    @id @default(uuid())</w:t>
        <w:br/>
        <w:t xml:space="preserve">  farmId        String    @map("farm_id")</w:t>
        <w:br/>
        <w:t xml:space="preserve">  index         Int</w:t>
        <w:br/>
        <w:t xml:space="preserve">  status        FarmPlotStatus @default(LOCKED)</w:t>
        <w:br/>
        <w:t xml:space="preserve">  plantCode     String?   @map("plant_code")</w:t>
        <w:br/>
        <w:t xml:space="preserve">  plantedAt     DateTime? @map("planted_at")</w:t>
        <w:br/>
        <w:t xml:space="preserve">  readyAt       DateTime? @map("ready_at")</w:t>
        <w:br/>
        <w:t xml:space="preserve">  withersAt     DateTime? @map("withers_at")</w:t>
        <w:br/>
        <w:t xml:space="preserve">  waterCount    Int       @default(0) @map("water_count")</w:t>
        <w:br/>
        <w:t xml:space="preserve">  lastWateredAt DateTime? @map("last_watered_at")</w:t>
        <w:br/>
        <w:t xml:space="preserve">  buildingType  FarmBuildingType? @map("building_type")</w:t>
        <w:br/>
        <w:t xml:space="preserve">  farm          Farm      @relation(fields: [farmId], references: [id], onDelete: Cascade)</w:t>
        <w:br/>
        <w:br/>
        <w:t xml:space="preserve">  @@unique([farmId, index])</w:t>
        <w:br/>
        <w:t xml:space="preserve">  @@index([status, readyAt])</w:t>
        <w:br/>
        <w:t xml:space="preserve">  @@map("farm_plots")</w:t>
        <w:br/>
        <w:t>}</w:t>
        <w:br/>
        <w:br/>
        <w:t>model PlantTemplate {</w:t>
        <w:br/>
        <w:t xml:space="preserve">  id                      String  @id @default(uuid())</w:t>
        <w:br/>
        <w:t xml:space="preserve">  code                    String  @unique</w:t>
        <w:br/>
        <w:t xml:space="preserve">  name                    String</w:t>
        <w:br/>
        <w:t xml:space="preserve">  growMinutes             Int     @map("grow_minutes")</w:t>
        <w:br/>
        <w:t xml:space="preserve">  outputResourceCode      String  @map("output_resource_code")</w:t>
        <w:br/>
        <w:t xml:space="preserve">  outputAmountMin         Int     @map("output_amount_min")</w:t>
        <w:br/>
        <w:t xml:space="preserve">  outputAmountMax         Int     @map("output_amount_max")</w:t>
        <w:br/>
        <w:t xml:space="preserve">  seedPrice               Int     @map("seed_price")</w:t>
        <w:br/>
        <w:t xml:space="preserve">  requiredProfessionLevel Int     @default(0) @map("required_profession_level")</w:t>
        <w:br/>
        <w:t xml:space="preserve">  expPlant                Int     @map("exp_plant")</w:t>
        <w:br/>
        <w:t xml:space="preserve">  expWater                Int     @map("exp_water")</w:t>
        <w:br/>
        <w:t xml:space="preserve">  expHarvest              Int     @map("exp_harvest")</w:t>
        <w:br/>
        <w:t xml:space="preserve">  isActive                Boolean @default(true) @map("is_active")</w:t>
        <w:br/>
        <w:br/>
        <w:t xml:space="preserve">  @@map("plant_templates")</w:t>
        <w:br/>
        <w:t>}</w:t>
      </w:r>
    </w:p>
    <w:p>
      <w:r>
        <w:t>Сетка участков — четыре в ряд, до двенадцати. Соседство считается по индексу:</w:t>
      </w:r>
    </w:p>
    <w:p>
      <w:r>
        <w:t>у участка i соседи i-1 и i+1 в том же ряду, i-4 и i+4 в соседних.</w:t>
      </w:r>
    </w:p>
    <w:p>
      <w:pPr>
        <w:pStyle w:val="Heading2"/>
      </w:pPr>
      <w:r>
        <w:t>17. Бары</w:t>
      </w:r>
    </w:p>
    <w:p>
      <w:r>
        <w:rPr>
          <w:rFonts w:ascii="Consolas" w:hAnsi="Consolas"/>
          <w:color w:val="333333"/>
          <w:sz w:val="17"/>
        </w:rPr>
        <w:t>model BarRecipe {</w:t>
        <w:br/>
        <w:t xml:space="preserve">  id                      String  @id @default(uuid())</w:t>
        <w:br/>
        <w:t xml:space="preserve">  code                    String  @unique</w:t>
        <w:br/>
        <w:t xml:space="preserve">  name                    String</w:t>
        <w:br/>
        <w:t xml:space="preserve">  category                BarItemCategory</w:t>
        <w:br/>
        <w:t xml:space="preserve">  hpRestore               Int     @default(0) @map("hp_restore")</w:t>
        <w:br/>
        <w:t xml:space="preserve">  intoxication            Int     @default(0)</w:t>
        <w:br/>
        <w:t xml:space="preserve">  buffCode                String? @map("buff_code")</w:t>
        <w:br/>
        <w:t xml:space="preserve">  buffMinutes             Int     @default(0) @map("buff_minutes")</w:t>
        <w:br/>
        <w:t xml:space="preserve">  costHint                Int     @map("cost_hint")</w:t>
        <w:br/>
        <w:t xml:space="preserve">  requiredProfessionLevel Int     @default(0) @map("required_profession_level")</w:t>
        <w:br/>
        <w:t xml:space="preserve">  inputs                  BarRecipeInput[]</w:t>
        <w:br/>
        <w:br/>
        <w:t xml:space="preserve">  @@map("bar_recipes")</w:t>
        <w:br/>
        <w:t>}</w:t>
        <w:br/>
        <w:br/>
        <w:t>model BarRecipeInput {</w:t>
        <w:br/>
        <w:t xml:space="preserve">  id           String @id @default(uuid())</w:t>
        <w:br/>
        <w:t xml:space="preserve">  recipeId     String @map("recipe_id")</w:t>
        <w:br/>
        <w:t xml:space="preserve">  resourceCode String @map("resource_code")</w:t>
        <w:br/>
        <w:t xml:space="preserve">  amount       Int</w:t>
        <w:br/>
        <w:t xml:space="preserve">  recipe       BarRecipe @relation(fields: [recipeId], references: [id], onDelete: Cascade)</w:t>
        <w:br/>
        <w:br/>
        <w:t xml:space="preserve">  @@unique([recipeId, resourceCode])</w:t>
        <w:br/>
        <w:t xml:space="preserve">  @@map("bar_recipe_inputs")</w:t>
        <w:br/>
        <w:t>}</w:t>
        <w:br/>
        <w:br/>
        <w:t>model BarMenuItem {</w:t>
        <w:br/>
        <w:t xml:space="preserve">  id                 String   @id @default(uuid())</w:t>
        <w:br/>
        <w:t xml:space="preserve">  productionObjectId String   @map("production_object_id")</w:t>
        <w:br/>
        <w:t xml:space="preserve">  recipeCode         String   @map("recipe_code")</w:t>
        <w:br/>
        <w:t xml:space="preserve">  price              Int</w:t>
        <w:br/>
        <w:t xml:space="preserve">  isActive           Boolean  @default(true) @map("is_active")</w:t>
        <w:br/>
        <w:t xml:space="preserve">  soldTotal          Int      @default(0) @map("sold_total")</w:t>
        <w:br/>
        <w:t xml:space="preserve">  updatedAt          DateTime @updatedAt @map("updated_at")</w:t>
        <w:br/>
        <w:br/>
        <w:t xml:space="preserve">  @@unique([productionObjectId, recipeCode])</w:t>
        <w:br/>
        <w:t xml:space="preserve">  @@map("bar_menu_items")</w:t>
        <w:br/>
        <w:t>}</w:t>
      </w:r>
    </w:p>
    <w:p>
      <w:pPr>
        <w:pStyle w:val="Heading2"/>
      </w:pPr>
      <w:r>
        <w:t>18. Опьянение</w:t>
      </w:r>
    </w:p>
    <w:p>
      <w:r>
        <w:rPr>
          <w:rFonts w:ascii="Consolas" w:hAnsi="Consolas"/>
          <w:color w:val="333333"/>
          <w:sz w:val="17"/>
        </w:rPr>
        <w:t>model Character {</w:t>
        <w:br/>
        <w:t xml:space="preserve">  // существующие поля</w:t>
        <w:br/>
        <w:t xml:space="preserve">  intoxication          Int       @default(0)</w:t>
        <w:br/>
        <w:t xml:space="preserve">  intoxicationUpdatedAt DateTime? @map("intoxication_updated_at")</w:t>
        <w:br/>
        <w:t xml:space="preserve">  hangoverUntil         DateTime? @map("hangover_until")</w:t>
        <w:br/>
        <w:t xml:space="preserve">  clanId                String?   @map("clan_id")   // поле существует с Этапа 2</w:t>
        <w:br/>
        <w:t>}</w:t>
      </w:r>
    </w:p>
    <w:p>
      <w:r>
        <w:t>Решение о хранении. Градус не хранится живым значением. Он пересчитывается</w:t>
      </w:r>
    </w:p>
    <w:p>
      <w:r>
        <w:t>при каждом чтении от intoxicationUpdatedAt, а воркер раз в пять минут</w:t>
      </w:r>
    </w:p>
    <w:p>
      <w:r>
        <w:t>материализует его для аналитики и админки. Это исключает расхождение между тем,</w:t>
      </w:r>
    </w:p>
    <w:p>
      <w:r>
        <w:t>что показано игроку, и тем, что применилось в бою — иначе неизбежны жалобы</w:t>
      </w:r>
    </w:p>
    <w:p>
      <w:r>
        <w:t>вида «я был трезвый, а получил штраф».</w:t>
      </w:r>
    </w:p>
    <w:p>
      <w:pPr>
        <w:pStyle w:val="Heading2"/>
      </w:pPr>
      <w:r>
        <w:t>19. Кланы</w:t>
      </w:r>
    </w:p>
    <w:p>
      <w:r>
        <w:rPr>
          <w:rFonts w:ascii="Consolas" w:hAnsi="Consolas"/>
          <w:color w:val="333333"/>
          <w:sz w:val="17"/>
        </w:rPr>
        <w:t>model Clan {</w:t>
        <w:br/>
        <w:t xml:space="preserve">  id              String   @id @default(uuid())</w:t>
        <w:br/>
        <w:t xml:space="preserve">  code            String   @unique</w:t>
        <w:br/>
        <w:t xml:space="preserve">  name            String   @unique</w:t>
        <w:br/>
        <w:t xml:space="preserve">  motto           String?</w:t>
        <w:br/>
        <w:t xml:space="preserve">  avatarCode      String?  @map("avatar_code")</w:t>
        <w:br/>
        <w:t xml:space="preserve">  leaderId        String   @map("leader_id")</w:t>
        <w:br/>
        <w:t xml:space="preserve">  level           Int      @default(1)</w:t>
        <w:br/>
        <w:t xml:space="preserve">  exp             Int      @default(0)</w:t>
        <w:br/>
        <w:t xml:space="preserve">  treasury        Int      @default(0)</w:t>
        <w:br/>
        <w:t xml:space="preserve">  storageCapacity Int      @default(30) @map("storage_capacity")</w:t>
        <w:br/>
        <w:t xml:space="preserve">  memberLimit     Int      @default(10) @map("member_limit")</w:t>
        <w:br/>
        <w:t xml:space="preserve">  maintenanceDebt Int      @default(0) @map("maintenance_debt")</w:t>
        <w:br/>
        <w:t xml:space="preserve">  isFrozen        Boolean  @default(false) @map("is_frozen")</w:t>
        <w:br/>
        <w:t xml:space="preserve">  isActive        Boolean  @default(true) @map("is_active")</w:t>
        <w:br/>
        <w:t xml:space="preserve">  createdAt       DateTime @default(now()) @map("created_at")</w:t>
        <w:br/>
        <w:t xml:space="preserve">  members         ClanMember[]</w:t>
        <w:br/>
        <w:t xml:space="preserve">  storageItems    ClanStorageItem[]</w:t>
        <w:br/>
        <w:t xml:space="preserve">  logs            ClanLog[]</w:t>
        <w:br/>
        <w:br/>
        <w:t xml:space="preserve">  @@map("clans")</w:t>
        <w:br/>
        <w:t>}</w:t>
        <w:br/>
        <w:br/>
        <w:t>model ClanMember {</w:t>
        <w:br/>
        <w:t xml:space="preserve">  id          String   @id @default(uuid())</w:t>
        <w:br/>
        <w:t xml:space="preserve">  clanId      String   @map("clan_id")</w:t>
        <w:br/>
        <w:t xml:space="preserve">  characterId String   @unique @map("character_id")</w:t>
        <w:br/>
        <w:t xml:space="preserve">  role        ClanRole @default(ROOKIE)</w:t>
        <w:br/>
        <w:t xml:space="preserve">  joinedAt    DateTime @default(now()) @map("joined_at")</w:t>
        <w:br/>
        <w:t xml:space="preserve">  takenToday  Int      @default(0) @map("taken_today")</w:t>
        <w:br/>
        <w:t xml:space="preserve">  spentToday  Int      @default(0) @map("spent_today")</w:t>
        <w:br/>
        <w:t xml:space="preserve">  countersDay String?  @map("counters_day")</w:t>
        <w:br/>
        <w:t xml:space="preserve">  contributed Int      @default(0)</w:t>
        <w:br/>
        <w:t xml:space="preserve">  clan        Clan     @relation(fields: [clanId], references: [id], onDelete: Cascade)</w:t>
        <w:br/>
        <w:br/>
        <w:t xml:space="preserve">  @@index([clanId, role])</w:t>
        <w:br/>
        <w:t xml:space="preserve">  @@map("clan_members")</w:t>
        <w:br/>
        <w:t>}</w:t>
        <w:br/>
        <w:br/>
        <w:t>model ClanRolePermission {</w:t>
        <w:br/>
        <w:t xml:space="preserve">  id         String @id @default(uuid())</w:t>
        <w:br/>
        <w:t xml:space="preserve">  clanId     String @map("clan_id")</w:t>
        <w:br/>
        <w:t xml:space="preserve">  role       ClanRole</w:t>
        <w:br/>
        <w:t xml:space="preserve">  permission ClanPermissionCode</w:t>
        <w:br/>
        <w:br/>
        <w:t xml:space="preserve">  @@unique([clanId, role, permission])</w:t>
        <w:br/>
        <w:t xml:space="preserve">  @@map("clan_role_permissions")</w:t>
        <w:br/>
        <w:t>}</w:t>
        <w:br/>
        <w:br/>
        <w:t>model ClanStorageItem {</w:t>
        <w:br/>
        <w:t xml:space="preserve">  id               String   @id @default(uuid())</w:t>
        <w:br/>
        <w:t xml:space="preserve">  clanId           String   @map("clan_id")</w:t>
        <w:br/>
        <w:t xml:space="preserve">  itemInstanceId   String?  @unique @map("item_instance_id")</w:t>
        <w:br/>
        <w:t xml:space="preserve">  resourceCode     String?  @map("resource_code")</w:t>
        <w:br/>
        <w:t xml:space="preserve">  quality          ResourceQuality?</w:t>
        <w:br/>
        <w:t xml:space="preserve">  amount           Int      @default(1)</w:t>
        <w:br/>
        <w:t xml:space="preserve">  putByCharacterId String   @map("put_by_character_id")</w:t>
        <w:br/>
        <w:t xml:space="preserve">  putAt            DateTime @default(now()) @map("put_at")</w:t>
        <w:br/>
        <w:t xml:space="preserve">  clan             Clan     @relation(fields: [clanId], references: [id], onDelete: Cascade)</w:t>
        <w:br/>
        <w:br/>
        <w:t xml:space="preserve">  @@index([clanId])</w:t>
        <w:br/>
        <w:t xml:space="preserve">  @@map("clan_storage_items")</w:t>
        <w:br/>
        <w:t>}</w:t>
        <w:br/>
        <w:br/>
        <w:t>model ClanLog {</w:t>
        <w:br/>
        <w:t xml:space="preserve">  id          String   @id @default(uuid())</w:t>
        <w:br/>
        <w:t xml:space="preserve">  clanId      String   @map("clan_id")</w:t>
        <w:br/>
        <w:t xml:space="preserve">  actorId     String   @map("actor_id")</w:t>
        <w:br/>
        <w:t xml:space="preserve">  action      ClanLogAction</w:t>
        <w:br/>
        <w:t xml:space="preserve">  targetId    String?  @map("target_id")</w:t>
        <w:br/>
        <w:t xml:space="preserve">  amount      Int?</w:t>
        <w:br/>
        <w:t xml:space="preserve">  detailsJson Json?    @map("details_json")</w:t>
        <w:br/>
        <w:t xml:space="preserve">  createdAt   DateTime @default(now()) @map("created_at")</w:t>
        <w:br/>
        <w:t xml:space="preserve">  clan        Clan     @relation(fields: [clanId], references: [id], onDelete: Cascade)</w:t>
        <w:br/>
        <w:br/>
        <w:t xml:space="preserve">  @@index([clanId, createdAt])</w:t>
        <w:br/>
        <w:t xml:space="preserve">  @@map("clan_logs")</w:t>
        <w:br/>
        <w:t>}</w:t>
        <w:br/>
        <w:br/>
        <w:t>model ClanRelation {</w:t>
        <w:br/>
        <w:t xml:space="preserve">  id           String   @id @default(uuid())</w:t>
        <w:br/>
        <w:t xml:space="preserve">  clanId       String   @map("clan_id")</w:t>
        <w:br/>
        <w:t xml:space="preserve">  targetClanId String   @map("target_clan_id")</w:t>
        <w:br/>
        <w:t xml:space="preserve">  state        ClanRelationState @default(NEUTRAL)</w:t>
        <w:br/>
        <w:t xml:space="preserve">  confirmed    Boolean  @default(false)</w:t>
        <w:br/>
        <w:t xml:space="preserve">  changedAt    DateTime @default(now()) @map("changed_at")</w:t>
        <w:br/>
        <w:t xml:space="preserve">  changedBy    String   @map("changed_by")</w:t>
        <w:br/>
        <w:br/>
        <w:t xml:space="preserve">  @@unique([clanId, targetClanId])</w:t>
        <w:br/>
        <w:t xml:space="preserve">  @@index([targetClanId])</w:t>
        <w:br/>
        <w:t xml:space="preserve">  @@map("clan_relations")</w:t>
        <w:br/>
        <w:t>}</w:t>
        <w:br/>
        <w:br/>
        <w:t>model ClanInvite {</w:t>
        <w:br/>
        <w:t xml:space="preserve">  id          String   @id @default(uuid())</w:t>
        <w:br/>
        <w:t xml:space="preserve">  clanId      String   @map("clan_id")</w:t>
        <w:br/>
        <w:t xml:space="preserve">  characterId String   @map("character_id")</w:t>
        <w:br/>
        <w:t xml:space="preserve">  invitedBy   String   @map("invited_by")</w:t>
        <w:br/>
        <w:t xml:space="preserve">  expiresAt   DateTime @map("expires_at")</w:t>
        <w:br/>
        <w:t xml:space="preserve">  createdAt   DateTime @default(now()) @map("created_at")</w:t>
        <w:br/>
        <w:br/>
        <w:t xml:space="preserve">  @@unique([clanId, characterId])</w:t>
        <w:br/>
        <w:t xml:space="preserve">  @@map("clan_invites")</w:t>
        <w:br/>
        <w:t>}</w:t>
      </w:r>
    </w:p>
    <w:p>
      <w:r>
        <w:t>Решение о суточных счётчиках. takenToday и spentToday хранятся в строке</w:t>
      </w:r>
    </w:p>
    <w:p>
      <w:r>
        <w:t>участника вместе с countersDay. При операции текущая дата UTC сравнивается с</w:t>
      </w:r>
    </w:p>
    <w:p>
      <w:r>
        <w:t>countersDay, и при несовпадении счётчики обнуляются в той же транзакции.</w:t>
      </w:r>
    </w:p>
    <w:p>
      <w:r>
        <w:t>Redis здесь не используется намеренно: лимит выноса со склада должен переживать</w:t>
      </w:r>
    </w:p>
    <w:p>
      <w:r>
        <w:t>сброс Redis, в отличие от суточного лимита смен, где потеря счётчика некритична.</w:t>
      </w:r>
    </w:p>
    <w:p>
      <w:r>
        <w:t>Хранилище клана держит предметы и ресурсы в одной таблице: у предмета заполнен</w:t>
      </w:r>
    </w:p>
    <w:p>
      <w:r>
        <w:t>itemInstanceId, у ресурса — resourceCode с количеством и качеством. Это</w:t>
      </w:r>
    </w:p>
    <w:p>
      <w:r>
        <w:t>даёт единый журнал и единый лимит вместимости вместо двух почти одинаковых</w:t>
      </w:r>
    </w:p>
    <w:p>
      <w:r>
        <w:t>подсистем.</w:t>
      </w:r>
    </w:p>
    <w:p>
      <w:pPr>
        <w:pStyle w:val="Heading1"/>
      </w:pPr>
      <w:r>
        <w:t>Часть IV. Модули бэкенда</w:t>
      </w:r>
    </w:p>
    <w:p>
      <w:r>
        <w:t>Каждый раздел устроен одинаково: что сейчас в коде → что делаем → код →</w:t>
      </w:r>
    </w:p>
    <w:p>
      <w:r>
        <w:t>как проверяем. Код приводится в том стиле, в каком написаны</w:t>
      </w:r>
    </w:p>
    <w:p>
      <w:r>
        <w:t>economy.service.ts и resources.service.ts — обычное форматирование, без</w:t>
      </w:r>
    </w:p>
    <w:p>
      <w:r>
        <w:t>сжатия в одну строку (см. раздел 14 ТЗ доработки Этапа 2).</w:t>
      </w:r>
    </w:p>
    <w:p>
      <w:pPr>
        <w:pStyle w:val="Heading2"/>
      </w:pPr>
      <w:r>
        <w:t>20. Модуль production: рецепты</w:t>
      </w:r>
    </w:p>
    <w:p>
      <w:pPr>
        <w:pStyle w:val="Heading3"/>
      </w:pPr>
      <w:r>
        <w:t>20.1. Что сейчас</w:t>
      </w:r>
    </w:p>
    <w:p>
      <w:r>
        <w:t>backend/src/modules/production/production.service.ts — 6 строк:</w:t>
      </w:r>
    </w:p>
    <w:p>
      <w:r>
        <w:rPr>
          <w:rFonts w:ascii="Consolas" w:hAnsi="Consolas"/>
          <w:color w:val="333333"/>
          <w:sz w:val="17"/>
        </w:rPr>
        <w:t>export const ProductionService = {</w:t>
        <w:br/>
        <w:t xml:space="preserve">  list: async () =&gt; ({ items: await ProductionRepository.listActive() }),</w:t>
        <w:br/>
        <w:t xml:space="preserve">  get: async (id: string) =&gt; {</w:t>
        <w:br/>
        <w:t xml:space="preserve">    const item = await ProductionRepository.findActiveById(id)</w:t>
        <w:br/>
        <w:t xml:space="preserve">    if (!item) throw ProductionErrors.notFound()</w:t>
        <w:br/>
        <w:t xml:space="preserve">    return item</w:t>
        <w:br/>
        <w:t xml:space="preserve">  },</w:t>
        <w:br/>
        <w:t>}</w:t>
      </w:r>
    </w:p>
    <w:p>
      <w:r>
        <w:t>Модуль умеет только читать справочник объектов. Вся логика работы живёт в</w:t>
      </w:r>
    </w:p>
    <w:p>
      <w:r>
        <w:t>work.service.ts. Этап 3 превращает его в ядро производства.</w:t>
      </w:r>
    </w:p>
    <w:p>
      <w:pPr>
        <w:pStyle w:val="Heading3"/>
      </w:pPr>
      <w:r>
        <w:t>20.2. Новый файл recipe.service.ts</w:t>
      </w:r>
    </w:p>
    <w:p>
      <w:r>
        <w:rPr>
          <w:rFonts w:ascii="Consolas" w:hAnsi="Consolas"/>
          <w:color w:val="333333"/>
          <w:sz w:val="17"/>
        </w:rPr>
        <w:t>import { prisma } from '../../shared/db/prisma'</w:t>
        <w:br/>
        <w:t>import { AppError } from '../../shared/errors/app-error'</w:t>
        <w:br/>
        <w:t>import { ErrorCode } from '../../shared/errors/error-codes'</w:t>
        <w:br/>
        <w:t>import { previousProfession, isProfessionCode } from '../professions/professions'</w:t>
        <w:br/>
        <w:br/>
        <w:t>export const RecipeService = {</w:t>
        <w:br/>
        <w:t xml:space="preserve">  /** Рецепты объекта с пометкой, доступен ли каждый персонажу. */</w:t>
        <w:br/>
        <w:t xml:space="preserve">  async listForObject(objectCode: string, characterId: string) {</w:t>
        <w:br/>
        <w:t xml:space="preserve">    const [recipes, professions] = await Promise.all([</w:t>
        <w:br/>
        <w:t xml:space="preserve">      prisma.productionRecipe.findMany({</w:t>
        <w:br/>
        <w:t xml:space="preserve">        where: { productionObjectCode: objectCode, isActive: true },</w:t>
        <w:br/>
        <w:t xml:space="preserve">        include: { inputs: true },</w:t>
        <w:br/>
        <w:t xml:space="preserve">      }),</w:t>
        <w:br/>
        <w:t xml:space="preserve">      prisma.characterProfession.findMany({ where: { characterId } }),</w:t>
        <w:br/>
        <w:t xml:space="preserve">    ])</w:t>
        <w:br/>
        <w:t xml:space="preserve">    const levelOf = new Map(professions.map(p =&gt; [p.professionCode, p.level]))</w:t>
        <w:br/>
        <w:br/>
        <w:t xml:space="preserve">    return recipes.map(recipe =&gt; {</w:t>
        <w:br/>
        <w:t xml:space="preserve">      const own = levelOf.get(recipe.requiredProfessionCode) ?? 0</w:t>
        <w:br/>
        <w:t xml:space="preserve">      return {</w:t>
        <w:br/>
        <w:t xml:space="preserve">        ...recipe,</w:t>
        <w:br/>
        <w:t xml:space="preserve">        available: own &gt;= recipe.requiredProfessionLevel,</w:t>
        <w:br/>
        <w:t xml:space="preserve">        missingLevel: Math.max(0, recipe.requiredProfessionLevel - own),</w:t>
        <w:br/>
        <w:t xml:space="preserve">      }</w:t>
        <w:br/>
        <w:t xml:space="preserve">    })</w:t>
        <w:br/>
        <w:t xml:space="preserve">  },</w:t>
        <w:br/>
        <w:br/>
        <w:t xml:space="preserve">  /**</w:t>
        <w:br/>
        <w:t xml:space="preserve">   * Проверка целостности рецепта. Prisma не выражает правило</w:t>
        <w:br/>
        <w:t xml:space="preserve">   * «ровно один вид выхода», поэтому оно проверяется здесь и в тесте сида.</w:t>
        <w:br/>
        <w:t xml:space="preserve">   */</w:t>
        <w:br/>
        <w:t xml:space="preserve">  assertOutputShape(recipe: { outputResourceCode: string | null; outputItemTemplateCode: string | null }) {</w:t>
        <w:br/>
        <w:t xml:space="preserve">    const hasResource = Boolean(recipe.outputResourceCode)</w:t>
        <w:br/>
        <w:t xml:space="preserve">    const hasItem = Boolean(recipe.outputItemTemplateCode)</w:t>
        <w:br/>
        <w:t xml:space="preserve">    if (hasResource === hasItem) {</w:t>
        <w:br/>
        <w:t xml:space="preserve">      throw new AppError(ErrorCode.PROD_RECIPE_INVALID, 'Recipe must produce exactly one kind of output', 500)</w:t>
        <w:br/>
        <w:t xml:space="preserve">    }</w:t>
        <w:br/>
        <w:t xml:space="preserve">  },</w:t>
        <w:br/>
        <w:t>}</w:t>
      </w:r>
    </w:p>
    <w:p>
      <w:pPr>
        <w:pStyle w:val="Heading3"/>
      </w:pPr>
      <w:r>
        <w:t>20.3. Проверка</w:t>
      </w:r>
    </w:p>
    <w:p>
      <w:r>
        <w:t>Unit-тест recipe-integrity.test.ts проходит по таблице сида и падает, если</w:t>
      </w:r>
    </w:p>
    <w:p>
      <w:r>
        <w:t>рецепт производит и ресурс, и предмет одновременно или ничего.</w:t>
      </w:r>
    </w:p>
    <w:p>
      <w:pPr>
        <w:pStyle w:val="Heading2"/>
      </w:pPr>
      <w:r>
        <w:t>21. Модуль production: склад объекта</w:t>
      </w:r>
    </w:p>
    <w:p>
      <w:pPr>
        <w:pStyle w:val="Heading3"/>
      </w:pPr>
      <w:r>
        <w:t>21.1. Что делаем</w:t>
      </w:r>
    </w:p>
    <w:p>
      <w:r>
        <w:t>Склад объекта — точная копия механики ResourceStack, но привязанная к объекту,</w:t>
      </w:r>
    </w:p>
    <w:p>
      <w:r>
        <w:t>а не к персонажу, и с ограничением по вместимости в единицах веса.</w:t>
      </w:r>
    </w:p>
    <w:p>
      <w:pPr>
        <w:pStyle w:val="Heading3"/>
      </w:pPr>
      <w:r>
        <w:t>21.2. inventory.service.ts</w:t>
      </w:r>
    </w:p>
    <w:p>
      <w:r>
        <w:rPr>
          <w:rFonts w:ascii="Consolas" w:hAnsi="Consolas"/>
          <w:color w:val="333333"/>
          <w:sz w:val="17"/>
        </w:rPr>
        <w:t>import type { Prisma, ResourceQuality } from '@prisma/client'</w:t>
        <w:br/>
        <w:t>import { AppError } from '../../shared/errors/app-error'</w:t>
        <w:br/>
        <w:t>import { ErrorCode } from '../../shared/errors/error-codes'</w:t>
        <w:br/>
        <w:br/>
        <w:t>export const ObjectInventoryService = {</w:t>
        <w:br/>
        <w:t xml:space="preserve">  /** Занятый объём склада в единицах веса. */</w:t>
        <w:br/>
        <w:t xml:space="preserve">  async usedCapacity(tx: Prisma.TransactionClient, objectId: string): Promise&lt;number&gt; {</w:t>
        <w:br/>
        <w:t xml:space="preserve">    const rows = await tx.productionObjectInventory.findMany({</w:t>
        <w:br/>
        <w:t xml:space="preserve">      where: { productionObjectId: objectId },</w:t>
        <w:br/>
        <w:t xml:space="preserve">    })</w:t>
        <w:br/>
        <w:t xml:space="preserve">    if (rows.length === 0) return 0</w:t>
        <w:br/>
        <w:t xml:space="preserve">    const templates = await tx.resourceTemplate.findMany({</w:t>
        <w:br/>
        <w:t xml:space="preserve">      where: { code: { in: rows.map(r =&gt; r.resourceCode) } },</w:t>
        <w:br/>
        <w:t xml:space="preserve">      select: { code: true, weight: true },</w:t>
        <w:br/>
        <w:t xml:space="preserve">    })</w:t>
        <w:br/>
        <w:t xml:space="preserve">    const weightOf = new Map(templates.map(t =&gt; [t.code, t.weight]))</w:t>
        <w:br/>
        <w:t xml:space="preserve">    return rows.reduce((sum, row) =&gt; sum + row.amount * (weightOf.get(row.resourceCode) ?? 0), 0)</w:t>
        <w:br/>
        <w:t xml:space="preserve">  },</w:t>
        <w:br/>
        <w:br/>
        <w:t xml:space="preserve">  async put(tx: Prisma.TransactionClient, params: {</w:t>
        <w:br/>
        <w:t xml:space="preserve">    objectId: string; resourceCode: string; quality: ResourceQuality; amount: number; capacity: number</w:t>
        <w:br/>
        <w:t xml:space="preserve">  }) {</w:t>
        <w:br/>
        <w:t xml:space="preserve">    const template = await tx.resourceTemplate.findUniqueOrThrow({</w:t>
        <w:br/>
        <w:t xml:space="preserve">      where: { code: params.resourceCode }, select: { weight: true },</w:t>
        <w:br/>
        <w:t xml:space="preserve">    })</w:t>
        <w:br/>
        <w:t xml:space="preserve">    const used = await this.usedCapacity(tx, params.objectId)</w:t>
        <w:br/>
        <w:t xml:space="preserve">    if (used + params.amount * template.weight &gt; params.capacity) {</w:t>
        <w:br/>
        <w:t xml:space="preserve">      throw new AppError(ErrorCode.PROD_STORAGE_FULL, 'Object storage is full', 409)</w:t>
        <w:br/>
        <w:t xml:space="preserve">    }</w:t>
        <w:br/>
        <w:t xml:space="preserve">    return tx.productionObjectInventory.upsert({</w:t>
        <w:br/>
        <w:t xml:space="preserve">      where: {</w:t>
        <w:br/>
        <w:t xml:space="preserve">        productionObjectId_resourceCode_quality: {</w:t>
        <w:br/>
        <w:t xml:space="preserve">          productionObjectId: params.objectId,</w:t>
        <w:br/>
        <w:t xml:space="preserve">          resourceCode: params.resourceCode,</w:t>
        <w:br/>
        <w:t xml:space="preserve">          quality: params.quality,</w:t>
        <w:br/>
        <w:t xml:space="preserve">        },</w:t>
        <w:br/>
        <w:t xml:space="preserve">      },</w:t>
        <w:br/>
        <w:t xml:space="preserve">      update: { amount: { increment: params.amount } },</w:t>
        <w:br/>
        <w:t xml:space="preserve">      create: {</w:t>
        <w:br/>
        <w:t xml:space="preserve">        productionObjectId: params.objectId,</w:t>
        <w:br/>
        <w:t xml:space="preserve">        resourceCode: params.resourceCode,</w:t>
        <w:br/>
        <w:t xml:space="preserve">        quality: params.quality,</w:t>
        <w:br/>
        <w:t xml:space="preserve">        amount: params.amount,</w:t>
        <w:br/>
        <w:t xml:space="preserve">      },</w:t>
        <w:br/>
        <w:t xml:space="preserve">    })</w:t>
        <w:br/>
        <w:t xml:space="preserve">  },</w:t>
        <w:br/>
        <w:br/>
        <w:t xml:space="preserve">  /** Резерв входа цикла: условный апдейт, чтобы два цикла не забрали одно сырьё. */</w:t>
        <w:br/>
        <w:t xml:space="preserve">  async reserve(tx: Prisma.TransactionClient, objectId: string, resourceCode: string, amount: number) {</w:t>
        <w:br/>
        <w:t xml:space="preserve">    const changed = await tx.productionObjectInventory.updateMany({</w:t>
        <w:br/>
        <w:t xml:space="preserve">      where: {</w:t>
        <w:br/>
        <w:t xml:space="preserve">        productionObjectId: objectId,</w:t>
        <w:br/>
        <w:t xml:space="preserve">        resourceCode,</w:t>
        <w:br/>
        <w:t xml:space="preserve">        // доступно = amount - reservedAmount, выражаем через сырой фильтр</w:t>
        <w:br/>
        <w:t xml:space="preserve">        amount: { gte: amount },</w:t>
        <w:br/>
        <w:t xml:space="preserve">      },</w:t>
        <w:br/>
        <w:t xml:space="preserve">      data: { reservedAmount: { increment: amount } },</w:t>
        <w:br/>
        <w:t xml:space="preserve">    })</w:t>
        <w:br/>
        <w:t xml:space="preserve">    if (changed.count !== 1) {</w:t>
        <w:br/>
        <w:t xml:space="preserve">      throw new AppError(ErrorCode.PROD_INPUT_MISSING, 'Not enough input resource', 409)</w:t>
        <w:br/>
        <w:t xml:space="preserve">    }</w:t>
        <w:br/>
        <w:t xml:space="preserve">    const row = await tx.productionObjectInventory.findFirstOrThrow({</w:t>
        <w:br/>
        <w:t xml:space="preserve">      where: { productionObjectId: objectId, resourceCode },</w:t>
        <w:br/>
        <w:t xml:space="preserve">    })</w:t>
        <w:br/>
        <w:t xml:space="preserve">    if (row.reservedAmount &gt; row.amount) {</w:t>
        <w:br/>
        <w:t xml:space="preserve">      throw new AppError(ErrorCode.PROD_INVARIANT, 'Object inventory invariant violated', 409)</w:t>
        <w:br/>
        <w:t xml:space="preserve">    }</w:t>
        <w:br/>
        <w:t xml:space="preserve">    return row</w:t>
        <w:br/>
        <w:t xml:space="preserve">  },</w:t>
        <w:br/>
        <w:br/>
        <w:t xml:space="preserve">  async consumeReserved(tx: Prisma.TransactionClient, objectId: string, resourceCode: string, amount: number) {</w:t>
        <w:br/>
        <w:t xml:space="preserve">    const changed = await tx.productionObjectInventory.updateMany({</w:t>
        <w:br/>
        <w:t xml:space="preserve">      where: {</w:t>
        <w:br/>
        <w:t xml:space="preserve">        productionObjectId: objectId, resourceCode,</w:t>
        <w:br/>
        <w:t xml:space="preserve">        amount: { gte: amount }, reservedAmount: { gte: amount },</w:t>
        <w:br/>
        <w:t xml:space="preserve">      },</w:t>
        <w:br/>
        <w:t xml:space="preserve">      data: { amount: { decrement: amount }, reservedAmount: { decrement: amount } },</w:t>
        <w:br/>
        <w:t xml:space="preserve">    })</w:t>
        <w:br/>
        <w:t xml:space="preserve">    if (changed.count !== 1) {</w:t>
        <w:br/>
        <w:t xml:space="preserve">      throw new AppError(ErrorCode.PROD_INVARIANT, 'Reserved consume failed', 409)</w:t>
        <w:br/>
        <w:t xml:space="preserve">    }</w:t>
        <w:br/>
        <w:t xml:space="preserve">  },</w:t>
        <w:br/>
        <w:br/>
        <w:t xml:space="preserve">  async releaseReserved(tx: Prisma.TransactionClient, objectId: string, resourceCode: string, amount: number) {</w:t>
        <w:br/>
        <w:t xml:space="preserve">    await tx.productionObjectInventory.updateMany({</w:t>
        <w:br/>
        <w:t xml:space="preserve">      where: { productionObjectId: objectId, resourceCode, reservedAmount: { gte: amount } },</w:t>
        <w:br/>
        <w:t xml:space="preserve">      data: { reservedAmount: { decrement: amount } },</w:t>
        <w:br/>
        <w:t xml:space="preserve">    })</w:t>
        <w:br/>
        <w:t xml:space="preserve">  },</w:t>
        <w:br/>
        <w:t>}</w:t>
      </w:r>
    </w:p>
    <w:p>
      <w:r>
        <w:t>Замечание по проверке доступного остатка. Prisma не позволяет сравнить две</w:t>
      </w:r>
    </w:p>
    <w:p>
      <w:r>
        <w:t>колонки в where. Условие amount &gt;= reservedAmount + amount_нужный</w:t>
      </w:r>
    </w:p>
    <w:p>
      <w:r>
        <w:t>выражается либо сырым SQL, либо предварительным чтением с последующей проверкой</w:t>
      </w:r>
    </w:p>
    <w:p>
      <w:r>
        <w:t>инварианта после апдейта — как сделано выше. Второй вариант выбран, потому что</w:t>
      </w:r>
    </w:p>
    <w:p>
      <w:r>
        <w:t>он повторяет уже принятый в проекте подход (ResourcesService.reserve в</w:t>
      </w:r>
    </w:p>
    <w:p>
      <w:r>
        <w:t>resources.service.ts делает так же), а транзакция Serializable защищает от</w:t>
      </w:r>
    </w:p>
    <w:p>
      <w:r>
        <w:t>гонки.</w:t>
      </w:r>
    </w:p>
    <w:p>
      <w:pPr>
        <w:pStyle w:val="Heading2"/>
      </w:pPr>
      <w:r>
        <w:t>22. Модуль production: формулы цикла</w:t>
      </w:r>
    </w:p>
    <w:p>
      <w:pPr>
        <w:pStyle w:val="Heading3"/>
      </w:pPr>
      <w:r>
        <w:t>22.1. cycle.formulas.ts — чистые функции, без БД</w:t>
      </w:r>
    </w:p>
    <w:p>
      <w:r>
        <w:rPr>
          <w:rFonts w:ascii="Consolas" w:hAnsi="Consolas"/>
          <w:color w:val="333333"/>
          <w:sz w:val="17"/>
        </w:rPr>
        <w:t>import { BalanceConfig } from '../../config/balance.config'</w:t>
        <w:br/>
        <w:t>import type { ResourceQuality } from '@prisma/client'</w:t>
        <w:br/>
        <w:br/>
        <w:t>const P = BalanceConfig.economy.production</w:t>
        <w:br/>
        <w:br/>
        <w:t>/** Человеко-минуты, которые смена вкладывает в цикл. */</w:t>
        <w:br/>
        <w:t>export function laborFromShift(shiftDurationMinutes: number, workerEfficiency: number): number {</w:t>
        <w:br/>
        <w:t xml:space="preserve">  return Math.round(shiftDurationMinutes * workerEfficiency)</w:t>
        <w:br/>
        <w:t>}</w:t>
        <w:br/>
        <w:br/>
        <w:t>/** Длительность цикла с учётом инструмента выше требуемого тира. */</w:t>
        <w:br/>
        <w:t>export function cycleDurationMinutes(baseMinutes: number, toolTier: number, requiredToolTier: number): number {</w:t>
        <w:br/>
        <w:t xml:space="preserve">  const bonus = Math.max(0, toolTier - requiredToolTier) * P.equipmentTierSpeedBonus</w:t>
        <w:br/>
        <w:t xml:space="preserve">  return Math.max(1, Math.round(baseMinutes / (1 + bonus)))</w:t>
        <w:br/>
        <w:t>}</w:t>
        <w:br/>
        <w:br/>
        <w:t>/** Готов ли цикл к завершению: набран труд И прошло время. */</w:t>
        <w:br/>
        <w:t>export function cycleReady(params: {</w:t>
        <w:br/>
        <w:t xml:space="preserve">  laborAccumulated: number; laborRequired: number; endsAt: Date | null; now: Date</w:t>
        <w:br/>
        <w:t>}): boolean {</w:t>
        <w:br/>
        <w:t xml:space="preserve">  if (params.laborAccumulated &lt; params.laborRequired) return false</w:t>
        <w:br/>
        <w:t xml:space="preserve">  return params.endsAt !== null &amp;&amp; params.endsAt &lt;= params.now</w:t>
        <w:br/>
        <w:t>}</w:t>
        <w:br/>
        <w:br/>
        <w:t>const QUALITY_ORDER: ResourceQuality[] = ['POOR', 'NORMAL', 'FINE']</w:t>
        <w:br/>
        <w:br/>
        <w:t>/**</w:t>
        <w:br/>
        <w:t xml:space="preserve"> * Качество выхода. Из плохого сырья отличный продукт не выходит:</w:t>
        <w:br/>
        <w:t xml:space="preserve"> * минимальное качество входа опускает результат на ступень.</w:t>
        <w:br/>
        <w:t xml:space="preserve"> */</w:t>
        <w:br/>
        <w:t>export function outputQuality(params: {</w:t>
        <w:br/>
        <w:t xml:space="preserve">  professionLevel: number</w:t>
        <w:br/>
        <w:t xml:space="preserve">  toolTier: number</w:t>
        <w:br/>
        <w:t xml:space="preserve">  requiredToolTier: number</w:t>
        <w:br/>
        <w:t xml:space="preserve">  minInputQuality: ResourceQuality | null</w:t>
        <w:br/>
        <w:t>}): ResourceQuality {</w:t>
        <w:br/>
        <w:t xml:space="preserve">  const inputBonus =</w:t>
        <w:br/>
        <w:t xml:space="preserve">    params.minInputQuality === 'POOR' ? -1 :</w:t>
        <w:br/>
        <w:t xml:space="preserve">    params.minInputQuality === 'FINE' ? +1 : 0</w:t>
        <w:br/>
        <w:t xml:space="preserve">  const score = params.professionLevel * 0.5</w:t>
        <w:br/>
        <w:t xml:space="preserve">    + (params.toolTier - params.requiredToolTier) * 1.0</w:t>
        <w:br/>
        <w:t xml:space="preserve">    + inputBonus</w:t>
        <w:br/>
        <w:t xml:space="preserve">  if (score &lt; 0) return 'POOR'</w:t>
        <w:br/>
        <w:t xml:space="preserve">  if (score &gt;= 3) return 'FINE'</w:t>
        <w:br/>
        <w:t xml:space="preserve">  return 'NORMAL'</w:t>
        <w:br/>
        <w:t>}</w:t>
        <w:br/>
        <w:br/>
        <w:t>export function isQualityAtLeast(actual: ResourceQuality, required: ResourceQuality): boolean {</w:t>
        <w:br/>
        <w:t xml:space="preserve">  return QUALITY_ORDER.indexOf(actual) &gt;= QUALITY_ORDER.indexOf(required)</w:t>
        <w:br/>
        <w:t>}</w:t>
        <w:br/>
        <w:br/>
        <w:t>/** Износ оборудования за один завершённый цикл. */</w:t>
        <w:br/>
        <w:t>export function equipmentWear(): number {</w:t>
        <w:br/>
        <w:t xml:space="preserve">  return P.equipmentWearPerCycle</w:t>
        <w:br/>
        <w:t>}</w:t>
      </w:r>
    </w:p>
    <w:p>
      <w:pPr>
        <w:pStyle w:val="Heading3"/>
      </w:pPr>
      <w:r>
        <w:t>22.2. Тесты формул</w:t>
      </w:r>
    </w:p>
    <w:p>
      <w:r>
        <w:rPr>
          <w:rFonts w:ascii="Consolas" w:hAnsi="Consolas"/>
          <w:color w:val="333333"/>
          <w:sz w:val="17"/>
        </w:rPr>
        <w:t>// backend/src/tests/unit/cycle.formulas.test.ts</w:t>
        <w:br/>
        <w:t>describe('формулы производственного цикла', () =&gt; {</w:t>
        <w:br/>
        <w:t xml:space="preserve">  it('инструмент выше тира ускоряет цикл', () =&gt; {</w:t>
        <w:br/>
        <w:t xml:space="preserve">    expect(cycleDurationMinutes(60, 1, 1)).toBe(60)</w:t>
        <w:br/>
        <w:t xml:space="preserve">    expect(cycleDurationMinutes(60, 2, 1)).toBe(52)   // 60 / 1.15</w:t>
        <w:br/>
        <w:t xml:space="preserve">    expect(cycleDurationMinutes(60, 3, 1)).toBe(46)   // 60 / 1.30</w:t>
        <w:br/>
        <w:t xml:space="preserve">  })</w:t>
        <w:br/>
        <w:br/>
        <w:t xml:space="preserve">  it('цикл не готов, пока не набран труд', () =&gt; {</w:t>
        <w:br/>
        <w:t xml:space="preserve">    const now = new Date('2026-08-16T12:00:00Z')</w:t>
        <w:br/>
        <w:t xml:space="preserve">    const past = new Date('2026-08-16T11:00:00Z')</w:t>
        <w:br/>
        <w:t xml:space="preserve">    expect(cycleReady({ laborAccumulated: 59, laborRequired: 60, endsAt: past, now })).toBe(false)</w:t>
        <w:br/>
        <w:t xml:space="preserve">    expect(cycleReady({ laborAccumulated: 60, laborRequired: 60, endsAt: past, now })).toBe(true)</w:t>
        <w:br/>
        <w:t xml:space="preserve">  })</w:t>
        <w:br/>
        <w:br/>
        <w:t xml:space="preserve">  it('цикл не готов, пока не прошло время, даже при избытке труда', () =&gt; {</w:t>
        <w:br/>
        <w:t xml:space="preserve">    const now = new Date('2026-08-16T12:00:00Z')</w:t>
        <w:br/>
        <w:t xml:space="preserve">    const future = new Date('2026-08-16T13:00:00Z')</w:t>
        <w:br/>
        <w:t xml:space="preserve">    expect(cycleReady({ laborAccumulated: 500, laborRequired: 60, endsAt: future, now })).toBe(false)</w:t>
        <w:br/>
        <w:t xml:space="preserve">  })</w:t>
        <w:br/>
        <w:br/>
        <w:t xml:space="preserve">  it('из плохого сырья мастер вытягивает только обычное', () =&gt; {</w:t>
        <w:br/>
        <w:t xml:space="preserve">    expect(outputQuality({ professionLevel: 6, toolTier: 1, requiredToolTier: 1, minInputQuality: 'POOR' })).toBe('NORMAL')</w:t>
        <w:br/>
        <w:t xml:space="preserve">  })</w:t>
        <w:br/>
        <w:br/>
        <w:t xml:space="preserve">  it('новичок на плохом сырье делает плохое', () =&gt; {</w:t>
        <w:br/>
        <w:t xml:space="preserve">    expect(outputQuality({ professionLevel: 0, toolTier: 1, requiredToolTier: 1, minInputQuality: 'POOR' })).toBe('POOR')</w:t>
        <w:br/>
        <w:t xml:space="preserve">  })</w:t>
        <w:br/>
        <w:t>})</w:t>
      </w:r>
    </w:p>
    <w:p>
      <w:pPr>
        <w:pStyle w:val="Heading2"/>
      </w:pPr>
      <w:r>
        <w:t>23. Модуль production: жизненный цикл</w:t>
      </w:r>
    </w:p>
    <w:p>
      <w:pPr>
        <w:pStyle w:val="Heading3"/>
      </w:pPr>
      <w:r>
        <w:t>23.1. Ключевое проектное решение</w:t>
      </w:r>
    </w:p>
    <w:p>
      <w:r>
        <w:t>Труд и время — две независимые оси. Время идёт само (cycleMinutes), труд</w:t>
      </w:r>
    </w:p>
    <w:p>
      <w:r>
        <w:t>набирается сменами. Цикл завершается, когда выполнены оба условия.</w:t>
      </w:r>
    </w:p>
    <w:p>
      <w:r>
        <w:t>Отсюда главное свойство: зарплата платится за смену, продукт считается за</w:t>
      </w:r>
    </w:p>
    <w:p>
      <w:r>
        <w:t>цикл. Рабочий получает деньги сразу и не зависит от простоя; владелец получает</w:t>
      </w:r>
    </w:p>
    <w:p>
      <w:r>
        <w:t>продукт, когда цикл закрыт, и несёт риск. Это и есть разделение ролей, ради</w:t>
      </w:r>
    </w:p>
    <w:p>
      <w:r>
        <w:t>которого вводится собственность.</w:t>
      </w:r>
    </w:p>
    <w:p>
      <w:pPr>
        <w:pStyle w:val="Heading3"/>
      </w:pPr>
      <w:r>
        <w:t>23.2. cycle.service.ts</w:t>
      </w:r>
    </w:p>
    <w:p>
      <w:r>
        <w:rPr>
          <w:rFonts w:ascii="Consolas" w:hAnsi="Consolas"/>
          <w:color w:val="333333"/>
          <w:sz w:val="17"/>
        </w:rPr>
        <w:t>import type { Prisma } from '@prisma/client'</w:t>
        <w:br/>
        <w:t>import { withTransaction } from '../../shared/db/transaction'</w:t>
        <w:br/>
        <w:t>import { AppError } from '../../shared/errors/app-error'</w:t>
        <w:br/>
        <w:t>import { ErrorCode } from '../../shared/errors/error-codes'</w:t>
        <w:br/>
        <w:t>import { ObjectInventoryService } from './inventory.service'</w:t>
        <w:br/>
        <w:t>import { cycleDurationMinutes, cycleReady, outputQuality, equipmentWear } from './cycle.formulas'</w:t>
        <w:br/>
        <w:t>import { ResourcesService } from '../resources/resources.service'</w:t>
        <w:br/>
        <w:br/>
        <w:t>export const CycleService = {</w:t>
        <w:br/>
        <w:t xml:space="preserve">  /**</w:t>
        <w:br/>
        <w:t xml:space="preserve">   * Попытка стартовать цикл. Вызывается воркером и вручную владельцем.</w:t>
        <w:br/>
        <w:t xml:space="preserve">   * Возвращает либо созданный цикл, либо причину отказа — без исключения,</w:t>
        <w:br/>
        <w:t xml:space="preserve">   * потому что воркер обходит десятки объектов и не должен падать на первом.</w:t>
        <w:br/>
        <w:t xml:space="preserve">   */</w:t>
        <w:br/>
        <w:t xml:space="preserve">  async tryStart(objectId: string) {</w:t>
        <w:br/>
        <w:t xml:space="preserve">    return withTransaction(async tx =&gt; {</w:t>
        <w:br/>
        <w:t xml:space="preserve">      const object = await tx.productionObject.findUniqueOrThrow({</w:t>
        <w:br/>
        <w:t xml:space="preserve">        where: { id: objectId }, include: { equipment: true },</w:t>
        <w:br/>
        <w:t xml:space="preserve">      })</w:t>
        <w:br/>
        <w:br/>
        <w:t xml:space="preserve">      if (object.status === 'DAMAGED') return { failure: 'OBJECT_DAMAGED' as const }</w:t>
        <w:br/>
        <w:t xml:space="preserve">      if (object.profileSwitchingUntil &amp;&amp; object.profileSwitchingUntil &gt; new Date()) {</w:t>
        <w:br/>
        <w:t xml:space="preserve">        return { failure: 'PROFILE_SWITCHING' as const }</w:t>
        <w:br/>
        <w:t xml:space="preserve">      }</w:t>
        <w:br/>
        <w:t xml:space="preserve">      if (object.equipment &amp;&amp; object.equipment.durabilityCurrent &lt;= 0) {</w:t>
        <w:br/>
        <w:t xml:space="preserve">        return { failure: 'EQUIPMENT_BROKEN' as const }</w:t>
        <w:br/>
        <w:t xml:space="preserve">      }</w:t>
        <w:br/>
        <w:t xml:space="preserve">      if (object.ownerType !== 'SYSTEM' &amp;&amp; object.balance &lt; 0) {</w:t>
        <w:br/>
        <w:t xml:space="preserve">        return { failure: 'NEGATIVE_BALANCE' as const }</w:t>
        <w:br/>
        <w:t xml:space="preserve">      }</w:t>
        <w:br/>
        <w:t xml:space="preserve">      if (!object.activeRecipeId) return { failure: 'INPUT_MISSING' as const }</w:t>
        <w:br/>
        <w:br/>
        <w:t xml:space="preserve">      // Не запускаем второй цикл на том же объекте.</w:t>
        <w:br/>
        <w:t xml:space="preserve">      const running = await tx.productionCycle.count({</w:t>
        <w:br/>
        <w:t xml:space="preserve">        where: { productionObjectId: objectId, status: { in: ['PENDING', 'RUNNING'] } },</w:t>
        <w:br/>
        <w:t xml:space="preserve">      })</w:t>
        <w:br/>
        <w:t xml:space="preserve">      if (running &gt; 0) return { alreadyRunning: true as const }</w:t>
        <w:br/>
        <w:br/>
        <w:t xml:space="preserve">      const recipe = await tx.productionRecipe.findUniqueOrThrow({</w:t>
        <w:br/>
        <w:t xml:space="preserve">        where: { id: object.activeRecipeId }, include: { inputs: true },</w:t>
        <w:br/>
        <w:t xml:space="preserve">      })</w:t>
        <w:br/>
        <w:br/>
        <w:t xml:space="preserve">      // Резервируем весь вход. Любая неудача откатывает транзакцию целиком.</w:t>
        <w:br/>
        <w:t xml:space="preserve">      try {</w:t>
        <w:br/>
        <w:t xml:space="preserve">        for (const input of recipe.inputs) {</w:t>
        <w:br/>
        <w:t xml:space="preserve">          await ObjectInventoryService.reserve(tx, objectId, input.resourceCode, input.amount)</w:t>
        <w:br/>
        <w:t xml:space="preserve">        }</w:t>
        <w:br/>
        <w:t xml:space="preserve">      } catch {</w:t>
        <w:br/>
        <w:t xml:space="preserve">        return { failure: 'INPUT_MISSING' as const }</w:t>
        <w:br/>
        <w:t xml:space="preserve">      }</w:t>
        <w:br/>
        <w:br/>
        <w:t xml:space="preserve">      const cycle = await tx.productionCycle.create({</w:t>
        <w:br/>
        <w:t xml:space="preserve">        data: {</w:t>
        <w:br/>
        <w:t xml:space="preserve">          productionObjectId: objectId,</w:t>
        <w:br/>
        <w:t xml:space="preserve">          recipeId: recipe.id,</w:t>
        <w:br/>
        <w:t xml:space="preserve">          status: 'PENDING',</w:t>
        <w:br/>
        <w:t xml:space="preserve">          laborRequired: recipe.laborRequired,</w:t>
        <w:br/>
        <w:t xml:space="preserve">        },</w:t>
        <w:br/>
        <w:t xml:space="preserve">      })</w:t>
        <w:br/>
        <w:br/>
        <w:t xml:space="preserve">      await tx.productionLog.create({</w:t>
        <w:br/>
        <w:t xml:space="preserve">        data: {</w:t>
        <w:br/>
        <w:t xml:space="preserve">          characterId: object.ownerCharacterId,</w:t>
        <w:br/>
        <w:t xml:space="preserve">          productionObjectId: objectId,</w:t>
        <w:br/>
        <w:t xml:space="preserve">          eventType: 'CYCLE_STARTED',</w:t>
        <w:br/>
        <w:t xml:space="preserve">          metadataJson: { cycleId: cycle.id, recipeCode: recipe.code, laborRequired: recipe.laborRequired },</w:t>
        <w:br/>
        <w:t xml:space="preserve">        },</w:t>
        <w:br/>
        <w:t xml:space="preserve">      })</w:t>
        <w:br/>
        <w:t xml:space="preserve">      return { cycle }</w:t>
        <w:br/>
        <w:t xml:space="preserve">    })</w:t>
        <w:br/>
        <w:t xml:space="preserve">  },</w:t>
        <w:br/>
        <w:br/>
        <w:t xml:space="preserve">  /**</w:t>
        <w:br/>
        <w:t xml:space="preserve">   * Вклад труда от завершённой смены. Вызывается из WorkService.claim</w:t>
        <w:br/>
        <w:t xml:space="preserve">   * внутри уже открытой транзакции — своей не открывает.</w:t>
        <w:br/>
        <w:t xml:space="preserve">   */</w:t>
        <w:br/>
        <w:t xml:space="preserve">  async contributeLabor(tx: Prisma.TransactionClient, params: {</w:t>
        <w:br/>
        <w:t xml:space="preserve">    objectId: string; characterId: string; workShiftId: string</w:t>
        <w:br/>
        <w:t xml:space="preserve">    laborMinutes: number; professionLevel: number; toolTier: number</w:t>
        <w:br/>
        <w:t xml:space="preserve">  }) {</w:t>
        <w:br/>
        <w:t xml:space="preserve">    const cycle = await tx.productionCycle.findFirst({</w:t>
        <w:br/>
        <w:t xml:space="preserve">      where: { productionObjectId: params.objectId, status: { in: ['PENDING', 'RUNNING'] } },</w:t>
        <w:br/>
        <w:t xml:space="preserve">      orderBy: { createdAt: 'asc' },</w:t>
        <w:br/>
        <w:t xml:space="preserve">      include: { recipe: true },</w:t>
        <w:br/>
        <w:t xml:space="preserve">    })</w:t>
        <w:br/>
        <w:t xml:space="preserve">    if (!cycle) return null</w:t>
        <w:br/>
        <w:br/>
        <w:t xml:space="preserve">    // Уникальность workShiftId в схеме не даст записать вклад дважды.</w:t>
        <w:br/>
        <w:t xml:space="preserve">    await tx.cycleLaborContribution.create({</w:t>
        <w:br/>
        <w:t xml:space="preserve">      data: {</w:t>
        <w:br/>
        <w:t xml:space="preserve">        cycleId: cycle.id,</w:t>
        <w:br/>
        <w:t xml:space="preserve">        characterId: params.characterId,</w:t>
        <w:br/>
        <w:t xml:space="preserve">        workShiftId: params.workShiftId,</w:t>
        <w:br/>
        <w:t xml:space="preserve">        laborMinutes: params.laborMinutes,</w:t>
        <w:br/>
        <w:t xml:space="preserve">        professionLevel: params.professionLevel,</w:t>
        <w:br/>
        <w:t xml:space="preserve">        toolTier: params.toolTier,</w:t>
        <w:br/>
        <w:t xml:space="preserve">      },</w:t>
        <w:br/>
        <w:t xml:space="preserve">    })</w:t>
        <w:br/>
        <w:br/>
        <w:t xml:space="preserve">    const updated = await tx.productionCycle.update({</w:t>
        <w:br/>
        <w:t xml:space="preserve">      where: { id: cycle.id },</w:t>
        <w:br/>
        <w:t xml:space="preserve">      data: { laborAccumulated: { increment: params.laborMinutes } },</w:t>
        <w:br/>
        <w:t xml:space="preserve">    })</w:t>
        <w:br/>
        <w:br/>
        <w:t xml:space="preserve">    // Труд набран впервые — запускаем отсчёт календарного времени.</w:t>
        <w:br/>
        <w:t xml:space="preserve">    if (updated.status === 'PENDING' &amp;&amp; updated.laborAccumulated &gt;= updated.laborRequired) {</w:t>
        <w:br/>
        <w:t xml:space="preserve">      const minutes = cycleDurationMinutes(cycle.recipe.cycleMinutes, params.toolTier, cycle.recipe.requiredToolTier)</w:t>
        <w:br/>
        <w:t xml:space="preserve">      await tx.productionCycle.update({</w:t>
        <w:br/>
        <w:t xml:space="preserve">        where: { id: cycle.id },</w:t>
        <w:br/>
        <w:t xml:space="preserve">        data: {</w:t>
        <w:br/>
        <w:t xml:space="preserve">          status: 'RUNNING',</w:t>
        <w:br/>
        <w:t xml:space="preserve">          startedAt: new Date(),</w:t>
        <w:br/>
        <w:t xml:space="preserve">          endsAt: new Date(Date.now() + minutes * 60_000),</w:t>
        <w:br/>
        <w:t xml:space="preserve">        },</w:t>
        <w:br/>
        <w:t xml:space="preserve">      })</w:t>
        <w:br/>
        <w:t xml:space="preserve">    }</w:t>
        <w:br/>
        <w:br/>
        <w:t xml:space="preserve">    return { cycleId: cycle.id, laborAccumulated: updated.laborAccumulated, laborRequired: updated.laborRequired }</w:t>
        <w:br/>
        <w:t xml:space="preserve">  },</w:t>
        <w:br/>
        <w:br/>
        <w:t xml:space="preserve">  /** Завершение цикла: списание входа, зачисление выхода, износ оборудования. */</w:t>
        <w:br/>
        <w:t xml:space="preserve">  async complete(cycleId: string) {</w:t>
        <w:br/>
        <w:t xml:space="preserve">    return withTransaction(async tx =&gt; {</w:t>
        <w:br/>
        <w:t xml:space="preserve">      // Условный апдейт — единственная защита от двойного завершения.</w:t>
        <w:br/>
        <w:t xml:space="preserve">      const claimed = await tx.productionCycle.updateMany({</w:t>
        <w:br/>
        <w:t xml:space="preserve">        where: { id: cycleId, status: 'RUNNING' },</w:t>
        <w:br/>
        <w:t xml:space="preserve">        data: { status: 'COMPLETED', completedAt: new Date() },</w:t>
        <w:br/>
        <w:t xml:space="preserve">      })</w:t>
        <w:br/>
        <w:t xml:space="preserve">      if (claimed.count !== 1) return { alreadyCompleted: true as const }</w:t>
        <w:br/>
        <w:br/>
        <w:t xml:space="preserve">      const cycle = await tx.productionCycle.findUniqueOrThrow({</w:t>
        <w:br/>
        <w:t xml:space="preserve">        where: { id: cycleId },</w:t>
        <w:br/>
        <w:t xml:space="preserve">        include: { recipe: { include: { inputs: true } }, contributions: true, productionObject: { include: { equipment: true } } },</w:t>
        <w:br/>
        <w:t xml:space="preserve">      })</w:t>
        <w:br/>
        <w:br/>
        <w:t xml:space="preserve">      for (const input of cycle.recipe.inputs) {</w:t>
        <w:br/>
        <w:t xml:space="preserve">        await ObjectInventoryService.consumeReserved(tx, cycle.productionObjectId, input.resourceCode, input.amount)</w:t>
        <w:br/>
        <w:t xml:space="preserve">      }</w:t>
        <w:br/>
        <w:br/>
        <w:t xml:space="preserve">      const best = cycle.contributions.reduce(</w:t>
        <w:br/>
        <w:t xml:space="preserve">        (acc, c) =&gt; ({ level: Math.max(acc.level, c.professionLevel), tier: Math.max(acc.tier, c.toolTier) }),</w:t>
        <w:br/>
        <w:t xml:space="preserve">        { level: 0, tier: 0 },</w:t>
        <w:br/>
        <w:t xml:space="preserve">      )</w:t>
        <w:br/>
        <w:t xml:space="preserve">      const quality = outputQuality({</w:t>
        <w:br/>
        <w:t xml:space="preserve">        professionLevel: best.level,</w:t>
        <w:br/>
        <w:t xml:space="preserve">        toolTier: best.tier,</w:t>
        <w:br/>
        <w:t xml:space="preserve">        requiredToolTier: cycle.recipe.requiredToolTier,</w:t>
        <w:br/>
        <w:t xml:space="preserve">        minInputQuality: null,</w:t>
        <w:br/>
        <w:t xml:space="preserve">      })</w:t>
        <w:br/>
        <w:br/>
        <w:t xml:space="preserve">      if (cycle.recipe.outputResourceCode) {</w:t>
        <w:br/>
        <w:t xml:space="preserve">        await ObjectInventoryService.put(tx, {</w:t>
        <w:br/>
        <w:t xml:space="preserve">          objectId: cycle.productionObjectId,</w:t>
        <w:br/>
        <w:t xml:space="preserve">          resourceCode: cycle.recipe.outputResourceCode,</w:t>
        <w:br/>
        <w:t xml:space="preserve">          quality,</w:t>
        <w:br/>
        <w:t xml:space="preserve">          amount: cycle.recipe.outputAmount,</w:t>
        <w:br/>
        <w:t xml:space="preserve">          capacity: cycle.productionObject.storageCapacity,</w:t>
        <w:br/>
        <w:t xml:space="preserve">        })</w:t>
        <w:br/>
        <w:t xml:space="preserve">      } else if (cycle.recipe.outputItemTemplateCode &amp;&amp; cycle.productionObject.ownerCharacterId) {</w:t>
        <w:br/>
        <w:t xml:space="preserve">        const template = await tx.itemTemplate.findUniqueOrThrow({</w:t>
        <w:br/>
        <w:t xml:space="preserve">          where: { code: cycle.recipe.outputItemTemplateCode },</w:t>
        <w:br/>
        <w:t xml:space="preserve">        })</w:t>
        <w:br/>
        <w:t xml:space="preserve">        await tx.itemInstance.create({</w:t>
        <w:br/>
        <w:t xml:space="preserve">          data: {</w:t>
        <w:br/>
        <w:t xml:space="preserve">            templateId: template.id,</w:t>
        <w:br/>
        <w:t xml:space="preserve">            ownerId: cycle.productionObject.ownerCharacterId,</w:t>
        <w:br/>
        <w:t xml:space="preserve">            durabilityCurrent: template.durabilityMax,</w:t>
        <w:br/>
        <w:t xml:space="preserve">            sourceType: 'CRAFTED',</w:t>
        <w:br/>
        <w:t xml:space="preserve">          },</w:t>
        <w:br/>
        <w:t xml:space="preserve">        })</w:t>
        <w:br/>
        <w:t xml:space="preserve">      }</w:t>
        <w:br/>
        <w:br/>
        <w:t xml:space="preserve">      if (cycle.productionObject.equipment) {</w:t>
        <w:br/>
        <w:t xml:space="preserve">        await tx.productionEquipment.update({</w:t>
        <w:br/>
        <w:t xml:space="preserve">          where: { id: cycle.productionObject.equipment.id },</w:t>
        <w:br/>
        <w:t xml:space="preserve">          data: { durabilityCurrent: { decrement: equipmentWear() } },</w:t>
        <w:br/>
        <w:t xml:space="preserve">        })</w:t>
        <w:br/>
        <w:t xml:space="preserve">      }</w:t>
        <w:br/>
        <w:br/>
        <w:t xml:space="preserve">      await tx.productionCycle.update({ where: { id: cycleId }, data: { outputQuality: quality } })</w:t>
        <w:br/>
        <w:t xml:space="preserve">      await tx.productionLog.create({</w:t>
        <w:br/>
        <w:t xml:space="preserve">        data: {</w:t>
        <w:br/>
        <w:t xml:space="preserve">          characterId: cycle.productionObject.ownerCharacterId,</w:t>
        <w:br/>
        <w:t xml:space="preserve">          productionObjectId: cycle.productionObjectId,</w:t>
        <w:br/>
        <w:t xml:space="preserve">          eventType: 'CYCLE_COMPLETED',</w:t>
        <w:br/>
        <w:t xml:space="preserve">          metadataJson: { cycleId, quality, contributors: cycle.contributions.length },</w:t>
        <w:br/>
        <w:t xml:space="preserve">        },</w:t>
        <w:br/>
        <w:t xml:space="preserve">      })</w:t>
        <w:br/>
        <w:t xml:space="preserve">      return { completed: true as const, quality }</w:t>
        <w:br/>
        <w:t xml:space="preserve">    })</w:t>
        <w:br/>
        <w:t xml:space="preserve">  },</w:t>
        <w:br/>
        <w:br/>
        <w:t xml:space="preserve">  /** Отмена с возвратом резерва. Используется при таймауте труда. */</w:t>
        <w:br/>
        <w:t xml:space="preserve">  async fail(cycleId: string, reason: 'LABOR_TIMEOUT' | 'OUTPUT_FULL' | 'EQUIPMENT_BROKEN') {</w:t>
        <w:br/>
        <w:t xml:space="preserve">    return withTransaction(async tx =&gt; {</w:t>
        <w:br/>
        <w:t xml:space="preserve">      const claimed = await tx.productionCycle.updateMany({</w:t>
        <w:br/>
        <w:t xml:space="preserve">        where: { id: cycleId, status: { in: ['PENDING', 'RUNNING'] } },</w:t>
        <w:br/>
        <w:t xml:space="preserve">        data: { status: 'FAILED', failureReason: reason },</w:t>
        <w:br/>
        <w:t xml:space="preserve">      })</w:t>
        <w:br/>
        <w:t xml:space="preserve">      if (claimed.count !== 1) return { alreadyClosed: true as const }</w:t>
        <w:br/>
        <w:br/>
        <w:t xml:space="preserve">      const cycle = await tx.productionCycle.findUniqueOrThrow({</w:t>
        <w:br/>
        <w:t xml:space="preserve">        where: { id: cycleId }, include: { recipe: { include: { inputs: true } } },</w:t>
        <w:br/>
        <w:t xml:space="preserve">      })</w:t>
        <w:br/>
        <w:t xml:space="preserve">      for (const input of cycle.recipe.inputs) {</w:t>
        <w:br/>
        <w:t xml:space="preserve">        await ObjectInventoryService.releaseReserved(tx, cycle.productionObjectId, input.resourceCode, input.amount)</w:t>
        <w:br/>
        <w:t xml:space="preserve">      }</w:t>
        <w:br/>
        <w:t xml:space="preserve">      await tx.productionLog.create({</w:t>
        <w:br/>
        <w:t xml:space="preserve">        data: {</w:t>
        <w:br/>
        <w:t xml:space="preserve">          productionObjectId: cycle.productionObjectId,</w:t>
        <w:br/>
        <w:t xml:space="preserve">          eventType: 'CYCLE_FAILED',</w:t>
        <w:br/>
        <w:t xml:space="preserve">          metadataJson: { cycleId, reason },</w:t>
        <w:br/>
        <w:t xml:space="preserve">        },</w:t>
        <w:br/>
        <w:t xml:space="preserve">      })</w:t>
        <w:br/>
        <w:t xml:space="preserve">      return { failed: true as const }</w:t>
        <w:br/>
        <w:t xml:space="preserve">    })</w:t>
        <w:br/>
        <w:t xml:space="preserve">  },</w:t>
        <w:br/>
        <w:t>}</w:t>
      </w:r>
    </w:p>
    <w:p>
      <w:pPr>
        <w:pStyle w:val="Heading3"/>
      </w:pPr>
      <w:r>
        <w:t>23.3. Что здесь защищает от гонок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Место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Защита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Два цикла на одном объекте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подсчёт PENDING/RUNNING внутри Serializable-транзакции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Двойное завершение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updateMany с условием status: 'RUNNING', проверка count ===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Двойной зачёт труда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workShiftId @unique в схеме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Резерв входа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условный updateMany + проверка инварианта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Повтор HTTP-запроса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withIdempotency на уровне маршрута</w:t>
            </w:r>
          </w:p>
        </w:tc>
      </w:tr>
    </w:tbl>
    <w:p/>
    <w:p>
      <w:pPr>
        <w:pStyle w:val="Heading2"/>
      </w:pPr>
      <w:r>
        <w:t>24. Модуль production: собственность</w:t>
      </w:r>
    </w:p>
    <w:p>
      <w:pPr>
        <w:pStyle w:val="Heading3"/>
      </w:pPr>
      <w:r>
        <w:t>24.1. Покупка объекта</w:t>
      </w:r>
    </w:p>
    <w:p>
      <w:r>
        <w:rPr>
          <w:rFonts w:ascii="Consolas" w:hAnsi="Consolas"/>
          <w:color w:val="333333"/>
          <w:sz w:val="17"/>
        </w:rPr>
        <w:t>// backend/src/modules/production/ownership.service.ts</w:t>
        <w:br/>
        <w:t>import { withIdempotency } from '../../shared/db/idempotency'</w:t>
        <w:br/>
        <w:t>import { EconomyService } from '../economy/economy.service'</w:t>
        <w:br/>
        <w:t>import { AppError } from '../../shared/errors/app-error'</w:t>
        <w:br/>
        <w:t>import { ErrorCode } from '../../shared/errors/error-codes'</w:t>
        <w:br/>
        <w:t>import { BalanceConfig } from '../../config/balance.config'</w:t>
        <w:br/>
        <w:br/>
        <w:t>const P = BalanceConfig.economy.production</w:t>
        <w:br/>
        <w:br/>
        <w:t>export const OwnershipService = {</w:t>
        <w:br/>
        <w:t xml:space="preserve">  async buy(characterId: string, objectId: string, key: string) {</w:t>
        <w:br/>
        <w:t xml:space="preserve">    return withIdempotency({ characterId, scope: 'objects.buy', key, execute: async tx =&gt; {</w:t>
        <w:br/>
        <w:t xml:space="preserve">      const owned = await tx.productionObject.count({</w:t>
        <w:br/>
        <w:t xml:space="preserve">        where: { ownerType: 'PRIVATE', ownerCharacterId: characterId },</w:t>
        <w:br/>
        <w:t xml:space="preserve">      })</w:t>
        <w:br/>
        <w:t xml:space="preserve">      if (owned &gt;= P.maxObjectsPerCharacter) {</w:t>
        <w:br/>
        <w:t xml:space="preserve">        throw new AppError(ErrorCode.PROD_OBJECT_LIMIT, 'Object limit reached', 409)</w:t>
        <w:br/>
        <w:t xml:space="preserve">      }</w:t>
        <w:br/>
        <w:br/>
        <w:t xml:space="preserve">      const object = await tx.productionObject.findUniqueOrThrow({ where: { id: objectId } })</w:t>
        <w:br/>
        <w:t xml:space="preserve">      if (!object.isForSale || object.ownerType !== 'SYSTEM' || !object.purchasePrice) {</w:t>
        <w:br/>
        <w:t xml:space="preserve">        throw new AppError(ErrorCode.PROD_NOT_FOR_SALE, 'Object is not for sale', 409)</w:t>
        <w:br/>
        <w:t xml:space="preserve">      }</w:t>
        <w:br/>
        <w:br/>
        <w:t xml:space="preserve">      const profession = await tx.characterProfession.findUnique({</w:t>
        <w:br/>
        <w:t xml:space="preserve">        where: { characterId_professionCode: { characterId, professionCode: object.requiredProfessionCode } },</w:t>
        <w:br/>
        <w:t xml:space="preserve">      })</w:t>
        <w:br/>
        <w:t xml:space="preserve">      if ((profession?.level ?? 0) &lt; object.requiredProfessionLevel) {</w:t>
        <w:br/>
        <w:t xml:space="preserve">        throw new AppError(ErrorCode.PROD_PROFESSION_TOO_LOW, 'Profession level too low', 400)</w:t>
        <w:br/>
        <w:t xml:space="preserve">      }</w:t>
        <w:br/>
        <w:br/>
        <w:t xml:space="preserve">      // Условный апдейт: второй покупатель получит count = 0 и ошибку.</w:t>
        <w:br/>
        <w:t xml:space="preserve">      const claimed = await tx.productionObject.updateMany({</w:t>
        <w:br/>
        <w:t xml:space="preserve">        where: { id: objectId, ownerType: 'SYSTEM', isForSale: true },</w:t>
        <w:br/>
        <w:t xml:space="preserve">        data: { ownerType: 'PRIVATE', ownerCharacterId: characterId, isForSale: false },</w:t>
        <w:br/>
        <w:t xml:space="preserve">      })</w:t>
        <w:br/>
        <w:t xml:space="preserve">      if (claimed.count !== 1) {</w:t>
        <w:br/>
        <w:t xml:space="preserve">        throw new AppError(ErrorCode.PROD_ALREADY_SOLD, 'Object already sold', 409)</w:t>
        <w:br/>
        <w:t xml:space="preserve">      }</w:t>
        <w:br/>
        <w:br/>
        <w:t xml:space="preserve">      const newBalance = await EconomyService.debit(tx, {</w:t>
        <w:br/>
        <w:t xml:space="preserve">        characterId, amount: object.purchasePrice,</w:t>
        <w:br/>
        <w:t xml:space="preserve">        reasonCode: 'OBJECT_PURCHASE', refType: 'production_object', refId: objectId,</w:t>
        <w:br/>
        <w:t xml:space="preserve">      })</w:t>
        <w:br/>
        <w:br/>
        <w:t xml:space="preserve">      await tx.productionLog.create({</w:t>
        <w:br/>
        <w:t xml:space="preserve">        data: {</w:t>
        <w:br/>
        <w:t xml:space="preserve">          characterId, productionObjectId: objectId,</w:t>
        <w:br/>
        <w:t xml:space="preserve">          eventType: 'OBJECT_OWNERSHIP_CHANGED',</w:t>
        <w:br/>
        <w:t xml:space="preserve">          metadataJson: { from: 'SYSTEM', to: characterId, price: object.purchasePrice },</w:t>
        <w:br/>
        <w:t xml:space="preserve">        },</w:t>
        <w:br/>
        <w:t xml:space="preserve">      })</w:t>
        <w:br/>
        <w:t xml:space="preserve">      return { objectId, newBalance }</w:t>
        <w:br/>
        <w:t xml:space="preserve">    } })</w:t>
        <w:br/>
        <w:t xml:space="preserve">  },</w:t>
        <w:br/>
        <w:br/>
        <w:t xml:space="preserve">  /** Вывод прибыли владельцем: с налогом, который является стоком. */</w:t>
        <w:br/>
        <w:t xml:space="preserve">  async withdraw(characterId: string, objectId: string, amount: number, key: string) {</w:t>
        <w:br/>
        <w:t xml:space="preserve">    return withIdempotency({ characterId, scope: 'objects.withdraw', key, execute: async tx =&gt; {</w:t>
        <w:br/>
        <w:t xml:space="preserve">      const claimed = await tx.productionObject.updateMany({</w:t>
        <w:br/>
        <w:t xml:space="preserve">        where: { id: objectId, ownerCharacterId: characterId, balance: { gte: amount } },</w:t>
        <w:br/>
        <w:t xml:space="preserve">        data: { balance: { decrement: amount } },</w:t>
        <w:br/>
        <w:t xml:space="preserve">      })</w:t>
        <w:br/>
        <w:t xml:space="preserve">      if (claimed.count !== 1) {</w:t>
        <w:br/>
        <w:t xml:space="preserve">        throw new AppError(ErrorCode.PROD_BALANCE_LOW, 'Object balance is too low', 409)</w:t>
        <w:br/>
        <w:t xml:space="preserve">      }</w:t>
        <w:br/>
        <w:t xml:space="preserve">      const tax = Math.floor(amount * P.objectWithdrawTaxRate)</w:t>
        <w:br/>
        <w:t xml:space="preserve">      const payout = amount - tax</w:t>
        <w:br/>
        <w:t xml:space="preserve">      const newBalance = await EconomyService.credit(tx, {</w:t>
        <w:br/>
        <w:t xml:space="preserve">        characterId, amount: payout,</w:t>
        <w:br/>
        <w:t xml:space="preserve">        reasonCode: 'OBJECT_WITHDRAW', refType: 'production_object', refId: objectId,</w:t>
        <w:br/>
        <w:t xml:space="preserve">      })</w:t>
        <w:br/>
        <w:t xml:space="preserve">      await tx.productionLog.create({</w:t>
        <w:br/>
        <w:t xml:space="preserve">        data: {</w:t>
        <w:br/>
        <w:t xml:space="preserve">          characterId, productionObjectId: objectId,</w:t>
        <w:br/>
        <w:t xml:space="preserve">          eventType: 'OBJECT_BALANCE_CHANGED',</w:t>
        <w:br/>
        <w:t xml:space="preserve">          metadataJson: { withdraw: amount, tax, payout },</w:t>
        <w:br/>
        <w:t xml:space="preserve">        },</w:t>
        <w:br/>
        <w:t xml:space="preserve">      })</w:t>
        <w:br/>
        <w:t xml:space="preserve">      return { payout, tax, newBalance }</w:t>
        <w:br/>
        <w:t xml:space="preserve">    } })</w:t>
        <w:br/>
        <w:t xml:space="preserve">  },</w:t>
        <w:br/>
        <w:t>}</w:t>
      </w:r>
    </w:p>
    <w:p>
      <w:pPr>
        <w:pStyle w:val="Heading3"/>
      </w:pPr>
      <w:r>
        <w:t>24.2. Зарплата из баланса объекта</w:t>
      </w:r>
    </w:p>
    <w:p>
      <w:r>
        <w:t>Правка work.service.ts в месте выплаты. Сейчас деньги эмитируются системой:</w:t>
      </w:r>
    </w:p>
    <w:p>
      <w:r>
        <w:rPr>
          <w:rFonts w:ascii="Consolas" w:hAnsi="Consolas"/>
          <w:color w:val="333333"/>
          <w:sz w:val="17"/>
        </w:rPr>
        <w:t>// backend/src/modules/work/work.service.ts — как сейчас</w:t>
        <w:br/>
        <w:t>const newBalance = await EconomyService.credit(tx, {</w:t>
        <w:br/>
        <w:t xml:space="preserve">  characterId, amount: salary, reasonCode: 'WORK_SALARY', ...</w:t>
        <w:br/>
        <w:t>})</w:t>
      </w:r>
    </w:p>
    <w:p>
      <w:r>
        <w:t>Становится:</w:t>
      </w:r>
    </w:p>
    <w:p>
      <w:r>
        <w:rPr>
          <w:rFonts w:ascii="Consolas" w:hAnsi="Consolas"/>
          <w:color w:val="333333"/>
          <w:sz w:val="17"/>
        </w:rPr>
        <w:t>const fromObject = shift.productionObject.ownerType !== 'SYSTEM'</w:t>
        <w:br/>
        <w:br/>
        <w:t>if (fromObject) {</w:t>
        <w:br/>
        <w:t xml:space="preserve">  // Пытаемся списать с баланса объекта.</w:t>
        <w:br/>
        <w:t xml:space="preserve">  const paid = await tx.productionObject.updateMany({</w:t>
        <w:br/>
        <w:t xml:space="preserve">    where: { id: shift.productionObjectId, balance: { gte: salary } },</w:t>
        <w:br/>
        <w:t xml:space="preserve">    data: { balance: { decrement: salary } },</w:t>
        <w:br/>
        <w:t xml:space="preserve">  })</w:t>
        <w:br/>
        <w:t xml:space="preserve">  if (paid.count !== 1) {</w:t>
        <w:br/>
        <w:t xml:space="preserve">    // Денег на объекте нет: платит система, долг записывается объекту.</w:t>
        <w:br/>
        <w:t xml:space="preserve">    // Рабочий не должен терять деньги из-за чужой невнимательности.</w:t>
        <w:br/>
        <w:t xml:space="preserve">    await tx.productionObject.update({</w:t>
        <w:br/>
        <w:t xml:space="preserve">      where: { id: shift.productionObjectId },</w:t>
        <w:br/>
        <w:t xml:space="preserve">      data: { maintenanceDebt: { increment: salary } },</w:t>
        <w:br/>
        <w:t xml:space="preserve">    })</w:t>
        <w:br/>
        <w:t xml:space="preserve">  }</w:t>
        <w:br/>
        <w:t>}</w:t>
        <w:br/>
        <w:br/>
        <w:t>const newBalance = await EconomyService.credit(tx, {</w:t>
        <w:br/>
        <w:t xml:space="preserve">  characterId,</w:t>
        <w:br/>
        <w:t xml:space="preserve">  amount: salary,</w:t>
        <w:br/>
        <w:t xml:space="preserve">  reasonCode: fromObject ? 'SALARY_FROM_OBJECT' : 'WORK_SALARY',</w:t>
        <w:br/>
        <w:t xml:space="preserve">  refType: 'work_shift',</w:t>
        <w:br/>
        <w:t xml:space="preserve">  refId: shift.id,</w:t>
        <w:br/>
        <w:t>})</w:t>
      </w:r>
    </w:p>
    <w:p>
      <w:r>
        <w:t>Обоснование защиты рабочего. Альтернатива — не платить и откатить смену —</w:t>
      </w:r>
    </w:p>
    <w:p>
      <w:r>
        <w:t>означала бы, что игрок потратил час реального времени и не получил ничего по</w:t>
      </w:r>
    </w:p>
    <w:p>
      <w:r>
        <w:t>причине, на которую не влияет. Долг объекта гасится при первом пополнении</w:t>
      </w:r>
    </w:p>
    <w:p>
      <w:r>
        <w:t>баланса владельцем.</w:t>
      </w:r>
    </w:p>
    <w:p>
      <w:pPr>
        <w:pStyle w:val="Heading2"/>
      </w:pPr>
      <w:r>
        <w:t>25. Модуль farm</w:t>
      </w:r>
    </w:p>
    <w:p>
      <w:pPr>
        <w:pStyle w:val="Heading3"/>
      </w:pPr>
      <w:r>
        <w:t>25.1. farm.formulas.ts</w:t>
      </w:r>
    </w:p>
    <w:p>
      <w:r>
        <w:rPr>
          <w:rFonts w:ascii="Consolas" w:hAnsi="Consolas"/>
          <w:color w:val="333333"/>
          <w:sz w:val="17"/>
        </w:rPr>
        <w:t>import { BalanceConfig } from '../../config/balance.config'</w:t>
        <w:br/>
        <w:t>import type { FarmBuildingType } from '@prisma/client'</w:t>
        <w:br/>
        <w:br/>
        <w:t>const F = BalanceConfig.economy.farm</w:t>
        <w:br/>
        <w:br/>
        <w:t>/** Соседи участка в сетке по четыре в ряд. */</w:t>
        <w:br/>
        <w:t>export function neighbourIndexes(index: number, total: number): number[] {</w:t>
        <w:br/>
        <w:t xml:space="preserve">  const perRow = F.plotsPerRow</w:t>
        <w:br/>
        <w:t xml:space="preserve">  const result: number[] = []</w:t>
        <w:br/>
        <w:t xml:space="preserve">  if (index % perRow !== 0) result.push(index - 1)</w:t>
        <w:br/>
        <w:t xml:space="preserve">  if (index % perRow !== perRow - 1) result.push(index + 1)</w:t>
        <w:br/>
        <w:t xml:space="preserve">  result.push(index - perRow, index + perRow)</w:t>
        <w:br/>
        <w:t xml:space="preserve">  return result.filter(i =&gt; i &gt;= 0 &amp;&amp; i &lt; total)</w:t>
        <w:br/>
        <w:t>}</w:t>
        <w:br/>
        <w:br/>
        <w:t>/** Суммарный бонус соседних построек к скорости созревания. */</w:t>
        <w:br/>
        <w:t>export function neighbourSpeedBonus(neighbourBuildings: (FarmBuildingType | null)[]): number {</w:t>
        <w:br/>
        <w:t xml:space="preserve">  return neighbourBuildings.reduce((sum, building) =&gt; {</w:t>
        <w:br/>
        <w:t xml:space="preserve">    if (building === 'CANOPY') return sum + F.buildingEffects.CANOPY</w:t>
        <w:br/>
        <w:t xml:space="preserve">    return sum</w:t>
        <w:br/>
        <w:t xml:space="preserve">  }, 0)</w:t>
        <w:br/>
        <w:t>}</w:t>
        <w:br/>
        <w:br/>
        <w:t>/** Момент созревания с учётом поливов и соседних построек. */</w:t>
        <w:br/>
        <w:t>export function readyAt(params: {</w:t>
        <w:br/>
        <w:t xml:space="preserve">  plantedAt: Date; growMinutes: number; waterCount: number; neighbourBonus: number</w:t>
        <w:br/>
        <w:t>}): Date {</w:t>
        <w:br/>
        <w:t xml:space="preserve">  const speedUp = Math.min(</w:t>
        <w:br/>
        <w:t xml:space="preserve">    F.maxTotalSpeedUp,</w:t>
        <w:br/>
        <w:t xml:space="preserve">    params.waterCount * F.waterSpeedBonus + params.neighbourBonus,</w:t>
        <w:br/>
        <w:t xml:space="preserve">  )</w:t>
        <w:br/>
        <w:t xml:space="preserve">  const minutes = params.growMinutes * (1 - speedUp)</w:t>
        <w:br/>
        <w:t xml:space="preserve">  return new Date(params.plantedAt.getTime() + minutes * 60_000)</w:t>
        <w:br/>
        <w:t>}</w:t>
        <w:br/>
        <w:br/>
        <w:t>/**</w:t>
        <w:br/>
        <w:t xml:space="preserve"> * Момент засыхания. Прогрессия снижает рутину: мастер собирает раз в день,</w:t>
        <w:br/>
        <w:t xml:space="preserve"> * новичок бегает каждые шесть часов.</w:t>
        <w:br/>
        <w:t xml:space="preserve"> */</w:t>
        <w:br/>
        <w:t>export function withersAt(readyAt: Date, professionLevel: number): Date {</w:t>
        <w:br/>
        <w:t xml:space="preserve">  const hours = F.witherBaseHours + professionLevel</w:t>
        <w:br/>
        <w:t xml:space="preserve">  return new Date(readyAt.getTime() + hours * 3_600_000)</w:t>
        <w:br/>
        <w:t>}</w:t>
        <w:br/>
        <w:br/>
        <w:t>export function canWater(params: { lastWateredAt: Date | null; waterCount: number; now: Date }): boolean {</w:t>
        <w:br/>
        <w:t xml:space="preserve">  if (params.waterCount &gt;= F.waterMaxCount) return false</w:t>
        <w:br/>
        <w:t xml:space="preserve">  if (!params.lastWateredAt) return true</w:t>
        <w:br/>
        <w:t xml:space="preserve">  return params.now.getTime() - params.lastWateredAt.getTime() &gt;= F.waterCooldownMinutes * 60_000</w:t>
        <w:br/>
        <w:t>}</w:t>
        <w:br/>
        <w:br/>
        <w:t>/** Цена следующего участка. Возвращает null, когда куплены все. */</w:t>
        <w:br/>
        <w:t>export function nextPlotPrice(plotsOwned: number): number | null {</w:t>
        <w:br/>
        <w:t xml:space="preserve">  return F.plotPrices[plotsOwned] ?? null</w:t>
        <w:br/>
        <w:t>}</w:t>
      </w:r>
    </w:p>
    <w:p>
      <w:pPr>
        <w:pStyle w:val="Heading3"/>
      </w:pPr>
      <w:r>
        <w:t>25.2. Полив: перерасчёт созревания</w:t>
      </w:r>
    </w:p>
    <w:p>
      <w:r>
        <w:t>Полив сокращает оставшееся время, а не общее. Это важно: иначе полив за</w:t>
      </w:r>
    </w:p>
    <w:p>
      <w:r>
        <w:t>минуту до созревания давал бы тот же эффект, что и сразу после посадки, и</w:t>
      </w:r>
    </w:p>
    <w:p>
      <w:r>
        <w:t>оптимальной стратегией стало бы поливать в последний момент.</w:t>
      </w:r>
    </w:p>
    <w:p>
      <w:r>
        <w:rPr>
          <w:rFonts w:ascii="Consolas" w:hAnsi="Consolas"/>
          <w:color w:val="333333"/>
          <w:sz w:val="17"/>
        </w:rPr>
        <w:t>// backend/src/modules/farm/farm.service.ts</w:t>
        <w:br/>
        <w:t>async water(characterId: string, index: number, key: string) {</w:t>
        <w:br/>
        <w:t xml:space="preserve">  return withIdempotency({ characterId, scope: 'farm.water', key, execute: async tx =&gt; {</w:t>
        <w:br/>
        <w:t xml:space="preserve">    const plot = await this.loadPlot(tx, characterId, index)</w:t>
        <w:br/>
        <w:t xml:space="preserve">    if (plot.status !== 'GROWING') throw new AppError(ErrorCode.FARM_NOT_GROWING, 'Nothing to water', 409)</w:t>
        <w:br/>
        <w:br/>
        <w:t xml:space="preserve">    const now = new Date()</w:t>
        <w:br/>
        <w:t xml:space="preserve">    if (!canWater({ lastWateredAt: plot.lastWateredAt, waterCount: plot.waterCount, now })) {</w:t>
        <w:br/>
        <w:t xml:space="preserve">      throw new AppError(ErrorCode.FARM_WATER_COOLDOWN, 'Watering is on cooldown', 409)</w:t>
        <w:br/>
        <w:t xml:space="preserve">    }</w:t>
        <w:br/>
        <w:br/>
        <w:t xml:space="preserve">    // Сокращаем именно остаток.</w:t>
        <w:br/>
        <w:t xml:space="preserve">    const remainingMs = Math.max(0, plot.readyAt!.getTime() - now.getTime())</w:t>
        <w:br/>
        <w:t xml:space="preserve">    const newReadyAt = new Date(now.getTime() + remainingMs * (1 - F.waterSpeedBonus))</w:t>
        <w:br/>
        <w:br/>
        <w:t xml:space="preserve">    const plant = await tx.plantTemplate.findUniqueOrThrow({ where: { code: plot.plantCode! } })</w:t>
        <w:br/>
        <w:t xml:space="preserve">    const profession = await tx.characterProfession.findUnique({</w:t>
        <w:br/>
        <w:t xml:space="preserve">      where: { characterId_professionCode: { characterId, professionCode: 'procurer' } },</w:t>
        <w:br/>
        <w:t xml:space="preserve">    })</w:t>
        <w:br/>
        <w:br/>
        <w:t xml:space="preserve">    const updated = await tx.farmPlot.update({</w:t>
        <w:br/>
        <w:t xml:space="preserve">      where: { id: plot.id },</w:t>
        <w:br/>
        <w:t xml:space="preserve">      data: {</w:t>
        <w:br/>
        <w:t xml:space="preserve">        waterCount: { increment: 1 },</w:t>
        <w:br/>
        <w:t xml:space="preserve">        lastWateredAt: now,</w:t>
        <w:br/>
        <w:t xml:space="preserve">        readyAt: newReadyAt,</w:t>
        <w:br/>
        <w:t xml:space="preserve">        withersAt: withersAt(newReadyAt, profession?.level ?? 0),</w:t>
        <w:br/>
        <w:t xml:space="preserve">      },</w:t>
        <w:br/>
        <w:t xml:space="preserve">    })</w:t>
        <w:br/>
        <w:t xml:space="preserve">    await this.grantProfessionExp(tx, characterId, plant.expWater)</w:t>
        <w:br/>
        <w:t xml:space="preserve">    return { plot: updated }</w:t>
        <w:br/>
        <w:t xml:space="preserve">  } })</w:t>
        <w:br/>
        <w:t>}</w:t>
      </w:r>
    </w:p>
    <w:p>
      <w:pPr>
        <w:pStyle w:val="Heading3"/>
      </w:pPr>
      <w:r>
        <w:t>25.3. Тесты формул фермы</w:t>
      </w:r>
    </w:p>
    <w:p>
      <w:r>
        <w:rPr>
          <w:rFonts w:ascii="Consolas" w:hAnsi="Consolas"/>
          <w:color w:val="333333"/>
          <w:sz w:val="17"/>
        </w:rPr>
        <w:t>// backend/src/tests/unit/farm.formulas.test.ts</w:t>
        <w:br/>
        <w:t>describe('формулы фермы', () =&gt; {</w:t>
        <w:br/>
        <w:t xml:space="preserve">  it('соседи в сетке по четыре считаются без выхода за край', () =&gt; {</w:t>
        <w:br/>
        <w:t xml:space="preserve">    expect(neighbourIndexes(0, 12)).toEqual([1, 4])</w:t>
        <w:br/>
        <w:t xml:space="preserve">    expect(neighbourIndexes(3, 12)).toEqual([2, 7])</w:t>
        <w:br/>
        <w:t xml:space="preserve">    expect(neighbourIndexes(5, 12)).toEqual([4, 6, 1, 9])</w:t>
        <w:br/>
        <w:t xml:space="preserve">  })</w:t>
        <w:br/>
        <w:br/>
        <w:t xml:space="preserve">  it('засыхание отодвигается уровнем профессии', () =&gt; {</w:t>
        <w:br/>
        <w:t xml:space="preserve">    const ready = new Date('2026-08-16T12:00:00Z')</w:t>
        <w:br/>
        <w:t xml:space="preserve">    expect(withersAt(ready, 0).toISOString()).toBe('2026-08-16T18:00:00.000Z')</w:t>
        <w:br/>
        <w:t xml:space="preserve">    expect(withersAt(ready, 6).toISOString()).toBe('2026-08-17T00:00:00.000Z')</w:t>
        <w:br/>
        <w:t xml:space="preserve">  })</w:t>
        <w:br/>
        <w:br/>
        <w:t xml:space="preserve">  it('ускорение ограничено потолком', () =&gt; {</w:t>
        <w:br/>
        <w:t xml:space="preserve">    const planted = new Date('2026-08-16T12:00:00Z')</w:t>
        <w:br/>
        <w:t xml:space="preserve">    const result = readyAt({ plantedAt: planted, growMinutes: 100, waterCount: 3, neighbourBonus: 0.30 })</w:t>
        <w:br/>
        <w:t xml:space="preserve">    // 3 полива по 10% плюс 30% соседей = 60%, но потолок 50%</w:t>
        <w:br/>
        <w:t xml:space="preserve">    expect(result.getTime() - planted.getTime()).toBe(50 * 60_000)</w:t>
        <w:br/>
        <w:t xml:space="preserve">  })</w:t>
        <w:br/>
        <w:t>})</w:t>
      </w:r>
    </w:p>
    <w:p>
      <w:pPr>
        <w:pStyle w:val="Heading2"/>
      </w:pPr>
      <w:r>
        <w:t>26. Модуль intoxication</w:t>
      </w:r>
    </w:p>
    <w:p>
      <w:pPr>
        <w:pStyle w:val="Heading3"/>
      </w:pPr>
      <w:r>
        <w:t>26.1. Как выбран масштаб</w:t>
      </w:r>
    </w:p>
    <w:p>
      <w:r>
        <w:t>Числа привязаны к шагу существующей прогрессии, а не назначены на глаз. В</w:t>
      </w:r>
    </w:p>
    <w:p>
      <w:r>
        <w:t>upgrades.formulas.ts одна ступень улучшения даёт +0.01 к точности, +4% к</w:t>
      </w:r>
    </w:p>
    <w:p>
      <w:r>
        <w:t>урону или +6% к броне; ступеней пять. Любой эффект бара, превышающий</w:t>
      </w:r>
    </w:p>
    <w:p>
      <w:r>
        <w:t>пару-тройку ступеней, обесценивает улучшения, ради которых игрок работает и</w:t>
      </w:r>
    </w:p>
    <w:p>
      <w:r>
        <w:t>тратит детали.</w:t>
      </w:r>
    </w:p>
    <w:p>
      <w:r>
        <w:t>Правило масштаба: весь размен опьянения по модулю не больше четырёх ступеней</w:t>
      </w:r>
    </w:p>
    <w:p>
      <w:r>
        <w:t>улучшения.</w:t>
      </w:r>
    </w:p>
    <w:p>
      <w:pPr>
        <w:pStyle w:val="Heading3"/>
      </w:pPr>
      <w:r>
        <w:t>26.2. intoxication.formulas.ts</w:t>
      </w:r>
    </w:p>
    <w:p>
      <w:r>
        <w:rPr>
          <w:rFonts w:ascii="Consolas" w:hAnsi="Consolas"/>
          <w:color w:val="333333"/>
          <w:sz w:val="17"/>
        </w:rPr>
        <w:t>import { BalanceConfig } from '../../config/balance.config'</w:t>
        <w:br/>
        <w:br/>
        <w:t>const I = BalanceConfig.character.intoxication</w:t>
        <w:br/>
        <w:br/>
        <w:t>export interface IntoxicationEffect {</w:t>
        <w:br/>
        <w:t xml:space="preserve">  tier: 'SOBER' | 'TIPSY' | 'DRUNK' | 'WASTED'</w:t>
        <w:br/>
        <w:t xml:space="preserve">  name: string</w:t>
        <w:br/>
        <w:t xml:space="preserve">  accuracyDelta: number      // абсолютные единицы, базовая точность 0.60–0.85</w:t>
        <w:br/>
        <w:t xml:space="preserve">  damageTakenMultiplier: number</w:t>
        <w:br/>
        <w:t xml:space="preserve">  damageDealtMultiplier: number</w:t>
        <w:br/>
        <w:t xml:space="preserve">  canInitiateBattle: boolean</w:t>
        <w:br/>
        <w:t>}</w:t>
        <w:br/>
        <w:br/>
        <w:t>/** Текущий градус с учётом протрезвления от момента последнего изменения. */</w:t>
        <w:br/>
        <w:t>export function currentIntoxication(stored: number, updatedAt: Date | null, now: Date): number {</w:t>
        <w:br/>
        <w:t xml:space="preserve">  if (!updatedAt || stored &lt;= 0) return 0</w:t>
        <w:br/>
        <w:t xml:space="preserve">  const hours = (now.getTime() - updatedAt.getTime()) / 3_600_000</w:t>
        <w:br/>
        <w:t xml:space="preserve">  return Math.max(0, Math.round(stored - I.soberPerHour * hours))</w:t>
        <w:br/>
        <w:t>}</w:t>
        <w:br/>
        <w:br/>
        <w:t>export function effectFor(value: number): IntoxicationEffect {</w:t>
        <w:br/>
        <w:t xml:space="preserve">  if (value &lt;= 0) {</w:t>
        <w:br/>
        <w:t xml:space="preserve">    return { tier: 'SOBER', name: 'Трезв', accuracyDelta: 0,</w:t>
        <w:br/>
        <w:t xml:space="preserve">             damageTakenMultiplier: 1, damageDealtMultiplier: 1, canInitiateBattle: true }</w:t>
        <w:br/>
        <w:t xml:space="preserve">  }</w:t>
        <w:br/>
        <w:t xml:space="preserve">  if (value &lt; 30) {</w:t>
        <w:br/>
        <w:t xml:space="preserve">    return { tier: 'TIPSY', name: 'Навеселе', accuracyDelta: -0.01,</w:t>
        <w:br/>
        <w:t xml:space="preserve">             damageTakenMultiplier: 0.98, damageDealtMultiplier: 1.02, canInitiateBattle: true }</w:t>
        <w:br/>
        <w:t xml:space="preserve">  }</w:t>
        <w:br/>
        <w:t xml:space="preserve">  if (value &lt; 70) {</w:t>
        <w:br/>
        <w:t xml:space="preserve">    return { tier: 'DRUNK', name: 'Пьяный', accuracyDelta: -0.02,</w:t>
        <w:br/>
        <w:t xml:space="preserve">             damageTakenMultiplier: 0.96, damageDealtMultiplier: 1, canInitiateBattle: true }</w:t>
        <w:br/>
        <w:t xml:space="preserve">  }</w:t>
        <w:br/>
        <w:t xml:space="preserve">  return { tier: 'WASTED', name: 'В хлам', accuracyDelta: -0.04,</w:t>
        <w:br/>
        <w:t xml:space="preserve">           damageTakenMultiplier: 0.94, damageDealtMultiplier: 1, canInitiateBattle: false }</w:t>
        <w:br/>
        <w:t>}</w:t>
        <w:br/>
        <w:br/>
        <w:t>/** Похмелье наступает при выходе из верхней ступени. */</w:t>
        <w:br/>
        <w:t>export function hangoverStarts(previous: number, next: number): boolean {</w:t>
        <w:br/>
        <w:t xml:space="preserve">  return previous &gt;= 70 &amp;&amp; next &lt; 70</w:t>
        <w:br/>
        <w:t>}</w:t>
      </w:r>
    </w:p>
    <w:p>
      <w:pPr>
        <w:pStyle w:val="Heading3"/>
      </w:pPr>
      <w:r>
        <w:t>26.3. Встраивание в бой</w:t>
      </w:r>
    </w:p>
    <w:p>
      <w:r>
        <w:t>battle.formulas.ts получает модификаторы там, где уже считаются точность и</w:t>
      </w:r>
    </w:p>
    <w:p>
      <w:r>
        <w:t>урон. Точка врезки — расчёт попадания и итогового урона по зоне.</w:t>
      </w:r>
    </w:p>
    <w:p>
      <w:r>
        <w:rPr>
          <w:rFonts w:ascii="Consolas" w:hAnsi="Consolas"/>
          <w:color w:val="333333"/>
          <w:sz w:val="17"/>
        </w:rPr>
        <w:t>// backend/src/modules/battles/battle.formulas.ts</w:t>
        <w:br/>
        <w:t>export function calcHitChance(params: {</w:t>
        <w:br/>
        <w:t xml:space="preserve">  weaponAccuracy: number</w:t>
        <w:br/>
        <w:t xml:space="preserve">  targetDodge: number</w:t>
        <w:br/>
        <w:t xml:space="preserve">  intoxicationAccuracyDelta?: number   // новое</w:t>
        <w:br/>
        <w:t xml:space="preserve">  hangoverAccuracyDelta?: number       // новое</w:t>
        <w:br/>
        <w:t>}): number {</w:t>
        <w:br/>
        <w:t xml:space="preserve">  const accuracy = params.weaponAccuracy</w:t>
        <w:br/>
        <w:t xml:space="preserve">    + (params.intoxicationAccuracyDelta ?? 0)</w:t>
        <w:br/>
        <w:t xml:space="preserve">    + (params.hangoverAccuracyDelta ?? 0)</w:t>
        <w:br/>
        <w:t xml:space="preserve">  // остальной расчёт без изменений</w:t>
        <w:br/>
        <w:t>}</w:t>
        <w:br/>
        <w:br/>
        <w:t>export function calcFinalDamage(params: {</w:t>
        <w:br/>
        <w:t xml:space="preserve">  rawDamage: number</w:t>
        <w:br/>
        <w:t xml:space="preserve">  armor: number</w:t>
        <w:br/>
        <w:t xml:space="preserve">  intoxicationDamageTaken?: number     // новое, множитель цели</w:t>
        <w:br/>
        <w:t xml:space="preserve">  intoxicationDamageDealt?: number     // новое, множитель атакующего</w:t>
        <w:br/>
        <w:t>}): number {</w:t>
        <w:br/>
        <w:t xml:space="preserve">  const afterArmor = params.rawDamage * (1 - params.armor / (params.armor + 50))</w:t>
        <w:br/>
        <w:t xml:space="preserve">  return Math.round(afterArmor</w:t>
        <w:br/>
        <w:t xml:space="preserve">    * (params.intoxicationDamageDealt ?? 1)</w:t>
        <w:br/>
        <w:t xml:space="preserve">    * (params.intoxicationDamageTaken ?? 1))</w:t>
        <w:br/>
        <w:t>}</w:t>
      </w:r>
    </w:p>
    <w:p>
      <w:r>
        <w:t>Правило, которое обязательно соблюсти: в бою градус не растёт. Напиток,</w:t>
      </w:r>
    </w:p>
    <w:p>
      <w:r>
        <w:t>использованный в бою, лечит, но не пьянит. Иначе боец переключает ступени</w:t>
      </w:r>
    </w:p>
    <w:p>
      <w:r>
        <w:t>посреди раунда, и расчёт раунда перестаёт быть детерминированным относительно</w:t>
      </w:r>
    </w:p>
    <w:p>
      <w:r>
        <w:t>момента начала.</w:t>
      </w:r>
    </w:p>
    <w:p>
      <w:pPr>
        <w:pStyle w:val="Heading3"/>
      </w:pPr>
      <w:r>
        <w:t>26.4. Приёмка боевого эффекта</w:t>
      </w:r>
    </w:p>
    <w:p>
      <w:r>
        <w:t>Прогон scripts/simulate-apeha-matrix.ts с каждой ступенью. Критерий: пьяный</w:t>
      </w:r>
    </w:p>
    <w:p>
      <w:r>
        <w:t>боец не выигрывает у равного трезвого чаще, чем в 52% случаев. Порог узкий</w:t>
      </w:r>
    </w:p>
    <w:p>
      <w:r>
        <w:t>намеренно: при 55% и выше опьянение перестаёт быть выбором и становится</w:t>
      </w:r>
    </w:p>
    <w:p>
      <w:r>
        <w:t>обязательным для всех.</w:t>
      </w:r>
    </w:p>
    <w:p>
      <w:pPr>
        <w:pStyle w:val="Heading2"/>
      </w:pPr>
      <w:r>
        <w:t>27. Модуль bars</w:t>
      </w:r>
    </w:p>
    <w:p>
      <w:pPr>
        <w:pStyle w:val="Heading3"/>
      </w:pPr>
      <w:r>
        <w:t>27.1. Коридор цен владельца</w:t>
      </w:r>
    </w:p>
    <w:p>
      <w:r>
        <w:rPr>
          <w:rFonts w:ascii="Consolas" w:hAnsi="Consolas"/>
          <w:color w:val="333333"/>
          <w:sz w:val="17"/>
        </w:rPr>
        <w:t>// backend/src/modules/bars/bars.formulas.ts</w:t>
        <w:br/>
        <w:t>import { BalanceConfig } from '../../config/balance.config'</w:t>
        <w:br/>
        <w:br/>
        <w:t>const B = BalanceConfig.economy.bar</w:t>
        <w:br/>
        <w:br/>
        <w:t>export function priceRange(costHint: number): { min: number; max: number } {</w:t>
        <w:br/>
        <w:t xml:space="preserve">  return { min: costHint, max: Math.round(costHint * B.priceMarkupMax) }</w:t>
        <w:br/>
        <w:t>}</w:t>
        <w:br/>
        <w:br/>
        <w:t>export function isPriceAllowed(price: number, costHint: number): boolean {</w:t>
        <w:br/>
        <w:t xml:space="preserve">  const range = priceRange(costHint)</w:t>
        <w:br/>
        <w:t xml:space="preserve">  return price &gt;= range.min &amp;&amp; price &lt;= range.max</w:t>
        <w:br/>
        <w:t>}</w:t>
        <w:br/>
        <w:br/>
        <w:t>export function saleTax(price: number): number {</w:t>
        <w:br/>
        <w:t xml:space="preserve">  return Math.floor(price * B.saleTaxRate)</w:t>
        <w:br/>
        <w:t>}</w:t>
      </w:r>
    </w:p>
    <w:p>
      <w:pPr>
        <w:pStyle w:val="Heading3"/>
      </w:pPr>
      <w:r>
        <w:t>27.2. Покупка позиции</w:t>
      </w:r>
    </w:p>
    <w:p>
      <w:r>
        <w:rPr>
          <w:rFonts w:ascii="Consolas" w:hAnsi="Consolas"/>
          <w:color w:val="333333"/>
          <w:sz w:val="17"/>
        </w:rPr>
        <w:t>// backend/src/modules/bars/bars.service.ts</w:t>
        <w:br/>
        <w:t>async buy(characterId: string, objectId: string, recipeCode: string, key: string) {</w:t>
        <w:br/>
        <w:t xml:space="preserve">  return withIdempotency({ characterId, scope: 'bar.buy', key, execute: async tx =&gt; {</w:t>
        <w:br/>
        <w:t xml:space="preserve">    const character = await tx.character.findUniqueOrThrow({ where: { id: characterId } })</w:t>
        <w:br/>
        <w:t xml:space="preserve">    if (character.status === 'IN_BATTLE') {</w:t>
        <w:br/>
        <w:t xml:space="preserve">      throw new AppError(ErrorCode.BAR_IN_BATTLE, 'Cannot use a bar during a battle', 409)</w:t>
        <w:br/>
        <w:t xml:space="preserve">    }</w:t>
        <w:br/>
        <w:t xml:space="preserve">    if (character.hangoverUntil &amp;&amp; character.hangoverUntil &gt; new Date()) {</w:t>
        <w:br/>
        <w:t xml:space="preserve">      throw new AppError(ErrorCode.BAR_HANGOVER, 'Hangover: drinking is blocked', 409)</w:t>
        <w:br/>
        <w:t xml:space="preserve">    }</w:t>
        <w:br/>
        <w:br/>
        <w:t xml:space="preserve">    const menuItem = await tx.barMenuItem.findUniqueOrThrow({</w:t>
        <w:br/>
        <w:t xml:space="preserve">      where: { productionObjectId_recipeCode: { productionObjectId: objectId, recipeCode } },</w:t>
        <w:br/>
        <w:t xml:space="preserve">    })</w:t>
        <w:br/>
        <w:t xml:space="preserve">    if (!menuItem.isActive) throw new AppError(ErrorCode.BAR_ITEM_INACTIVE, 'Item is not available', 409)</w:t>
        <w:br/>
        <w:br/>
        <w:t xml:space="preserve">    const recipe = await tx.barRecipe.findUniqueOrThrow({</w:t>
        <w:br/>
        <w:t xml:space="preserve">      where: { code: recipeCode }, include: { inputs: true },</w:t>
        <w:br/>
        <w:t xml:space="preserve">    })</w:t>
        <w:br/>
        <w:br/>
        <w:t xml:space="preserve">    // Списываем ингредиенты со склада бара: нет снабжения — нет напитка.</w:t>
        <w:br/>
        <w:t xml:space="preserve">    for (const input of recipe.inputs) {</w:t>
        <w:br/>
        <w:t xml:space="preserve">      await ObjectInventoryService.consumeAny(tx, objectId, input.resourceCode, input.amount)</w:t>
        <w:br/>
        <w:t xml:space="preserve">    }</w:t>
        <w:br/>
        <w:br/>
        <w:t xml:space="preserve">    // Деньги: покупатель платит, владелец получает за вычетом налога.</w:t>
        <w:br/>
        <w:t xml:space="preserve">    const object = await tx.productionObject.findUniqueOrThrow({ where: { id: objectId } })</w:t>
        <w:br/>
        <w:t xml:space="preserve">    const buyerBalance = await EconomyService.debit(tx, {</w:t>
        <w:br/>
        <w:t xml:space="preserve">      characterId, amount: menuItem.price,</w:t>
        <w:br/>
        <w:t xml:space="preserve">      reasonCode: 'BAR_PURCHASE', refType: 'bar_menu_item', refId: menuItem.id,</w:t>
        <w:br/>
        <w:t xml:space="preserve">    })</w:t>
        <w:br/>
        <w:t xml:space="preserve">    const tax = saleTax(menuItem.price)</w:t>
        <w:br/>
        <w:t xml:space="preserve">    await tx.productionObject.update({</w:t>
        <w:br/>
        <w:t xml:space="preserve">      where: { id: objectId },</w:t>
        <w:br/>
        <w:t xml:space="preserve">      data: { balance: { increment: menuItem.price - tax } },</w:t>
        <w:br/>
        <w:t xml:space="preserve">    })</w:t>
        <w:br/>
        <w:br/>
        <w:t xml:space="preserve">    // Эффекты на персонажа.</w:t>
        <w:br/>
        <w:t xml:space="preserve">    const healed = Math.min(recipe.hpRestore, character.hpMax - character.hpCurrent)</w:t>
        <w:br/>
        <w:t xml:space="preserve">    const nextIntoxication = Math.min(100,</w:t>
        <w:br/>
        <w:t xml:space="preserve">      currentIntoxication(character.intoxication, character.intoxicationUpdatedAt, new Date()) + recipe.intoxication)</w:t>
        <w:br/>
        <w:br/>
        <w:t xml:space="preserve">    await tx.character.update({</w:t>
        <w:br/>
        <w:t xml:space="preserve">      where: { id: characterId },</w:t>
        <w:br/>
        <w:t xml:space="preserve">      data: {</w:t>
        <w:br/>
        <w:t xml:space="preserve">        hpCurrent: { increment: healed },</w:t>
        <w:br/>
        <w:t xml:space="preserve">        intoxication: nextIntoxication,</w:t>
        <w:br/>
        <w:t xml:space="preserve">        intoxicationUpdatedAt: new Date(),</w:t>
        <w:br/>
        <w:t xml:space="preserve">      },</w:t>
        <w:br/>
        <w:t xml:space="preserve">    })</w:t>
        <w:br/>
        <w:br/>
        <w:t xml:space="preserve">    await tx.barMenuItem.update({ where: { id: menuItem.id }, data: { soldTotal: { increment: 1 } } })</w:t>
        <w:br/>
        <w:br/>
        <w:t xml:space="preserve">    return {</w:t>
        <w:br/>
        <w:t xml:space="preserve">      healed,</w:t>
        <w:br/>
        <w:t xml:space="preserve">      intoxication: { value: nextIntoxication, ...effectFor(nextIntoxication) },</w:t>
        <w:br/>
        <w:t xml:space="preserve">      buyerBalance,</w:t>
        <w:br/>
        <w:t xml:space="preserve">    }</w:t>
        <w:br/>
        <w:t xml:space="preserve">  } })</w:t>
        <w:br/>
        <w:t>}</w:t>
      </w:r>
    </w:p>
    <w:p>
      <w:pPr>
        <w:pStyle w:val="Heading2"/>
      </w:pPr>
      <w:r>
        <w:t>28. Модуль clans</w:t>
      </w:r>
    </w:p>
    <w:p>
      <w:pPr>
        <w:pStyle w:val="Heading3"/>
      </w:pPr>
      <w:r>
        <w:t>28.1. Матрица прав вместо роли</w:t>
      </w:r>
    </w:p>
    <w:p>
      <w:r>
        <w:t>Проверяется право, а не роль. Роль — именованный набор прав, который главарь</w:t>
      </w:r>
    </w:p>
    <w:p>
      <w:r>
        <w:t>может перенастроить под свой уклад.</w:t>
      </w:r>
    </w:p>
    <w:p>
      <w:r>
        <w:rPr>
          <w:rFonts w:ascii="Consolas" w:hAnsi="Consolas"/>
          <w:color w:val="333333"/>
          <w:sz w:val="17"/>
        </w:rPr>
        <w:t>// backend/src/modules/clans/clans.permissions.ts</w:t>
        <w:br/>
        <w:t>import type { ClanPermissionCode, ClanRole } from '@prisma/client'</w:t>
        <w:br/>
        <w:br/>
        <w:t>export const DEFAULT_ROLE_PERMISSIONS: Record&lt;ClanRole, ClanPermissionCode[]&gt; = {</w:t>
        <w:br/>
        <w:t xml:space="preserve">  LEADER: ['INVITE', 'KICK', 'ROLE_SET', 'STORAGE_PUT', 'STORAGE_TAKE',</w:t>
        <w:br/>
        <w:t xml:space="preserve">           'TREASURY_DEPOSIT', 'TREASURY_SPEND', 'RELATION_SET', 'OBJECT_MANAGE', 'CLAN_EDIT'],</w:t>
        <w:br/>
        <w:t xml:space="preserve">  BRIGADIER: ['INVITE', 'KICK', 'STORAGE_PUT', 'STORAGE_TAKE',</w:t>
        <w:br/>
        <w:t xml:space="preserve">              'TREASURY_DEPOSIT', 'TREASURY_SPEND', 'OBJECT_MANAGE'],</w:t>
        <w:br/>
        <w:t xml:space="preserve">  FIGHTER: ['STORAGE_PUT', 'STORAGE_TAKE', 'TREASURY_DEPOSIT'],</w:t>
        <w:br/>
        <w:t xml:space="preserve">  ROOKIE: ['STORAGE_PUT', 'TREASURY_DEPOSIT'],</w:t>
        <w:br/>
        <w:t>}</w:t>
        <w:br/>
        <w:br/>
        <w:t>/**</w:t>
        <w:br/>
        <w:t xml:space="preserve"> * Главарь не может отнять у себя право назначать роли: иначе клан</w:t>
        <w:br/>
        <w:t xml:space="preserve"> * становится неуправляемым и требует вмешательства администратора.</w:t>
        <w:br/>
        <w:t xml:space="preserve"> */</w:t>
        <w:br/>
        <w:t>export function assertPermissionEditable(role: ClanRole, permission: ClanPermissionCode): void {</w:t>
        <w:br/>
        <w:t xml:space="preserve">  if (role === 'LEADER' &amp;&amp; permission === 'ROLE_SET') {</w:t>
        <w:br/>
        <w:t xml:space="preserve">    throw new AppError(ErrorCode.CLAN_PERMISSION_LOCKED, 'Leader cannot drop ROLE_SET', 400)</w:t>
        <w:br/>
        <w:t xml:space="preserve">  }</w:t>
        <w:br/>
        <w:t>}</w:t>
      </w:r>
    </w:p>
    <w:p>
      <w:pPr>
        <w:pStyle w:val="Heading3"/>
      </w:pPr>
      <w:r>
        <w:t>28.2. Проверка права и суточных лимитов</w:t>
      </w:r>
    </w:p>
    <w:p>
      <w:r>
        <w:rPr>
          <w:rFonts w:ascii="Consolas" w:hAnsi="Consolas"/>
          <w:color w:val="333333"/>
          <w:sz w:val="17"/>
        </w:rPr>
        <w:t>// backend/src/modules/clans/clans.service.ts</w:t>
        <w:br/>
        <w:t>async function requirePermission(</w:t>
        <w:br/>
        <w:t xml:space="preserve">  tx: Prisma.TransactionClient, characterId: string, permission: ClanPermissionCode,</w:t>
        <w:br/>
        <w:t>) {</w:t>
        <w:br/>
        <w:t xml:space="preserve">  const member = await tx.clanMember.findUnique({ where: { characterId } })</w:t>
        <w:br/>
        <w:t xml:space="preserve">  if (!member) throw new AppError(ErrorCode.CLAN_NOT_MEMBER, 'Not a clan member', 403)</w:t>
        <w:br/>
        <w:br/>
        <w:t xml:space="preserve">  const granted = await tx.clanRolePermission.findUnique({</w:t>
        <w:br/>
        <w:t xml:space="preserve">    where: { clanId_role_permission: { clanId: member.clanId, role: member.role, permission } },</w:t>
        <w:br/>
        <w:t xml:space="preserve">  })</w:t>
        <w:br/>
        <w:t xml:space="preserve">  if (!granted) throw new AppError(ErrorCode.CLAN_NO_PERMISSION, 'Permission denied', 403)</w:t>
        <w:br/>
        <w:t xml:space="preserve">  return member</w:t>
        <w:br/>
        <w:t>}</w:t>
        <w:br/>
        <w:br/>
        <w:t>/**</w:t>
        <w:br/>
        <w:t xml:space="preserve"> * Суточные счётчики живут в строке участника, а не в Redis: лимит выноса</w:t>
        <w:br/>
        <w:t xml:space="preserve"> * со склада обязан переживать сброс Redis.</w:t>
        <w:br/>
        <w:t xml:space="preserve"> */</w:t>
        <w:br/>
        <w:t>async function rollDailyCounters(tx: Prisma.TransactionClient, memberId: string) {</w:t>
        <w:br/>
        <w:t xml:space="preserve">  const today = new Date().toISOString().slice(0, 10)</w:t>
        <w:br/>
        <w:t xml:space="preserve">  const member = await tx.clanMember.findUniqueOrThrow({ where: { id: memberId } })</w:t>
        <w:br/>
        <w:t xml:space="preserve">  if (member.countersDay === today) return member</w:t>
        <w:br/>
        <w:t xml:space="preserve">  return tx.clanMember.update({</w:t>
        <w:br/>
        <w:t xml:space="preserve">    where: { id: memberId },</w:t>
        <w:br/>
        <w:t xml:space="preserve">    data: { countersDay: today, takenToday: 0, spentToday: 0 },</w:t>
        <w:br/>
        <w:t xml:space="preserve">  })</w:t>
        <w:br/>
        <w:t>}</w:t>
      </w:r>
    </w:p>
    <w:p>
      <w:pPr>
        <w:pStyle w:val="Heading3"/>
      </w:pPr>
      <w:r>
        <w:t>28.3. Вынос со склада под лимитом</w:t>
      </w:r>
    </w:p>
    <w:p>
      <w:r>
        <w:rPr>
          <w:rFonts w:ascii="Consolas" w:hAnsi="Consolas"/>
          <w:color w:val="333333"/>
          <w:sz w:val="17"/>
        </w:rPr>
        <w:t>// backend/src/modules/clans/clan-storage.service.ts</w:t>
        <w:br/>
        <w:t>async take(characterId: string, storageItemId: string, key: string) {</w:t>
        <w:br/>
        <w:t xml:space="preserve">  return withIdempotency({ characterId, scope: 'clan.storage.take', key, execute: async tx =&gt; {</w:t>
        <w:br/>
        <w:t xml:space="preserve">    const member = await requirePermission(tx, characterId, 'STORAGE_TAKE')</w:t>
        <w:br/>
        <w:t xml:space="preserve">    const fresh = await rollDailyCounters(tx, member.id)</w:t>
        <w:br/>
        <w:br/>
        <w:t xml:space="preserve">    const limit = BalanceConfig.economy.clan.storageTakeDailyLimit[member.role]</w:t>
        <w:br/>
        <w:t xml:space="preserve">    if (fresh.takenToday &gt;= limit) {</w:t>
        <w:br/>
        <w:t xml:space="preserve">      throw new AppError(ErrorCode.CLAN_TAKE_LIMIT, 'Daily storage limit reached', 409)</w:t>
        <w:br/>
        <w:t xml:space="preserve">    }</w:t>
        <w:br/>
        <w:br/>
        <w:t xml:space="preserve">    // Условный апдейт счётчика в той же транзакции: параллельный вынос</w:t>
        <w:br/>
        <w:t xml:space="preserve">    // не сможет обойти лимит.</w:t>
        <w:br/>
        <w:t xml:space="preserve">    const counted = await tx.clanMember.updateMany({</w:t>
        <w:br/>
        <w:t xml:space="preserve">      where: { id: member.id, takenToday: { lt: limit } },</w:t>
        <w:br/>
        <w:t xml:space="preserve">      data: { takenToday: { increment: 1 } },</w:t>
        <w:br/>
        <w:t xml:space="preserve">    })</w:t>
        <w:br/>
        <w:t xml:space="preserve">    if (counted.count !== 1) {</w:t>
        <w:br/>
        <w:t xml:space="preserve">      throw new AppError(ErrorCode.CLAN_TAKE_LIMIT, 'Daily storage limit reached', 409)</w:t>
        <w:br/>
        <w:t xml:space="preserve">    }</w:t>
        <w:br/>
        <w:br/>
        <w:t xml:space="preserve">    const item = await tx.clanStorageItem.findUniqueOrThrow({ where: { id: storageItemId } })</w:t>
        <w:br/>
        <w:t xml:space="preserve">    if (item.clanId !== member.clanId) {</w:t>
        <w:br/>
        <w:t xml:space="preserve">      throw new AppError(ErrorCode.CLAN_NOT_MEMBER, 'Item belongs to another clan', 403)</w:t>
        <w:br/>
        <w:t xml:space="preserve">    }</w:t>
        <w:br/>
        <w:br/>
        <w:t xml:space="preserve">    if (item.itemInstanceId) {</w:t>
        <w:br/>
        <w:t xml:space="preserve">      await tx.itemInstance.update({ where: { id: item.itemInstanceId }, data: { ownerId: characterId } })</w:t>
        <w:br/>
        <w:t xml:space="preserve">    } else if (item.resourceCode) {</w:t>
        <w:br/>
        <w:t xml:space="preserve">      const template = await tx.resourceTemplate.findUniqueOrThrow({ where: { code: item.resourceCode } })</w:t>
        <w:br/>
        <w:t xml:space="preserve">      await ResourcesService.add(tx, {</w:t>
        <w:br/>
        <w:t xml:space="preserve">        characterId, resourceTemplateId: template.id, amount: item.amount,</w:t>
        <w:br/>
        <w:t xml:space="preserve">        quality: item.quality ?? 'NORMAL', reasonCode: 'CLAN_STORAGE_TAKE',</w:t>
        <w:br/>
        <w:t xml:space="preserve">        refType: 'clan_storage', refId: item.id,</w:t>
        <w:br/>
        <w:t xml:space="preserve">      })</w:t>
        <w:br/>
        <w:t xml:space="preserve">    }</w:t>
        <w:br/>
        <w:br/>
        <w:t xml:space="preserve">    await tx.clanStorageItem.delete({ where: { id: item.id } })</w:t>
        <w:br/>
        <w:t xml:space="preserve">    await tx.clanLog.create({</w:t>
        <w:br/>
        <w:t xml:space="preserve">      data: {</w:t>
        <w:br/>
        <w:t xml:space="preserve">        clanId: member.clanId, actorId: characterId, action: 'STORAGE_TAKE',</w:t>
        <w:br/>
        <w:t xml:space="preserve">        targetId: storageItemId, amount: item.amount,</w:t>
        <w:br/>
        <w:t xml:space="preserve">        detailsJson: { resourceCode: item.resourceCode, itemInstanceId: item.itemInstanceId },</w:t>
        <w:br/>
        <w:t xml:space="preserve">      },</w:t>
        <w:br/>
        <w:t xml:space="preserve">    })</w:t>
        <w:br/>
        <w:t xml:space="preserve">    return { taken: true, takenToday: fresh.takenToday + 1, limit }</w:t>
        <w:br/>
        <w:t xml:space="preserve">  } })</w:t>
        <w:br/>
        <w:t>}</w:t>
      </w:r>
    </w:p>
    <w:p>
      <w:pPr>
        <w:pStyle w:val="Heading3"/>
      </w:pPr>
      <w:r>
        <w:t>28.4. Отношения кланов</w:t>
      </w:r>
    </w:p>
    <w:p>
      <w:r>
        <w:rPr>
          <w:rFonts w:ascii="Consolas" w:hAnsi="Consolas"/>
          <w:color w:val="333333"/>
          <w:sz w:val="17"/>
        </w:rPr>
        <w:t>// backend/src/modules/clans/clan-relations.service.ts</w:t>
        <w:br/>
        <w:t>async set(characterId: string, targetClanCode: string, state: ClanRelationState) {</w:t>
        <w:br/>
        <w:t xml:space="preserve">  return withTransaction(async tx =&gt; {</w:t>
        <w:br/>
        <w:t xml:space="preserve">    const member = await requirePermission(tx, characterId, 'RELATION_SET')</w:t>
        <w:br/>
        <w:t xml:space="preserve">    const target = await tx.clan.findUniqueOrThrow({ where: { code: targetClanCode } })</w:t>
        <w:br/>
        <w:t xml:space="preserve">    if (target.id === member.clanId) {</w:t>
        <w:br/>
        <w:t xml:space="preserve">      throw new AppError(ErrorCode.CLAN_SELF_RELATION, 'Cannot set relation to own clan', 400)</w:t>
        <w:br/>
        <w:t xml:space="preserve">    }</w:t>
        <w:br/>
        <w:br/>
        <w:t xml:space="preserve">    const existing = await tx.clanRelation.findUnique({</w:t>
        <w:br/>
        <w:t xml:space="preserve">      where: { clanId_targetClanId: { clanId: member.clanId, targetClanId: target.id } },</w:t>
        <w:br/>
        <w:t xml:space="preserve">    })</w:t>
        <w:br/>
        <w:t xml:space="preserve">    const cooldownMs = BalanceConfig.economy.clan.relationChangeCooldownHours * 3_600_000</w:t>
        <w:br/>
        <w:t xml:space="preserve">    if (existing &amp;&amp; Date.now() - existing.changedAt.getTime() &lt; cooldownMs) {</w:t>
        <w:br/>
        <w:t xml:space="preserve">      throw new AppError(ErrorCode.CLAN_RELATION_COOLDOWN, 'Relation change is on cooldown', 409)</w:t>
        <w:br/>
        <w:t xml:space="preserve">    }</w:t>
        <w:br/>
        <w:br/>
        <w:t xml:space="preserve">    // ENEMY действует односторонне, ALLY требует подтверждения второй стороной.</w:t>
        <w:br/>
        <w:t xml:space="preserve">    const mirror = await tx.clanRelation.findUnique({</w:t>
        <w:br/>
        <w:t xml:space="preserve">      where: { clanId_targetClanId: { clanId: target.id, targetClanId: member.clanId } },</w:t>
        <w:br/>
        <w:t xml:space="preserve">    })</w:t>
        <w:br/>
        <w:t xml:space="preserve">    const confirmed = state === 'ALLY' ? mirror?.state === 'ALLY' : true</w:t>
        <w:br/>
        <w:br/>
        <w:t xml:space="preserve">    const relation = await tx.clanRelation.upsert({</w:t>
        <w:br/>
        <w:t xml:space="preserve">      where: { clanId_targetClanId: { clanId: member.clanId, targetClanId: target.id } },</w:t>
        <w:br/>
        <w:t xml:space="preserve">      update: { state, confirmed, changedAt: new Date(), changedBy: characterId },</w:t>
        <w:br/>
        <w:t xml:space="preserve">      create: { clanId: member.clanId, targetClanId: target.id, state, confirmed, changedBy: characterId },</w:t>
        <w:br/>
        <w:t xml:space="preserve">    })</w:t>
        <w:br/>
        <w:br/>
        <w:t xml:space="preserve">    // Если вторая сторона уже объявила союз — подтверждаем и её запись.</w:t>
        <w:br/>
        <w:t xml:space="preserve">    if (state === 'ALLY' &amp;&amp; mirror?.state === 'ALLY' &amp;&amp; !mirror.confirmed) {</w:t>
        <w:br/>
        <w:t xml:space="preserve">      await tx.clanRelation.update({ where: { id: mirror.id }, data: { confirmed: true } })</w:t>
        <w:br/>
        <w:t xml:space="preserve">    }</w:t>
        <w:br/>
        <w:br/>
        <w:t xml:space="preserve">    await tx.clanLog.create({</w:t>
        <w:br/>
        <w:t xml:space="preserve">      data: { clanId: member.clanId, actorId: characterId, action: 'RELATION_CHANGED',</w:t>
        <w:br/>
        <w:t xml:space="preserve">              targetId: target.id, detailsJson: { state, confirmed } },</w:t>
        <w:br/>
        <w:t xml:space="preserve">    })</w:t>
        <w:br/>
        <w:t xml:space="preserve">    return relation</w:t>
        <w:br/>
        <w:t xml:space="preserve">  })</w:t>
        <w:br/>
        <w:t>}</w:t>
      </w:r>
    </w:p>
    <w:p>
      <w:pPr>
        <w:pStyle w:val="Heading2"/>
      </w:pPr>
      <w:r>
        <w:t>29. Цены на рынке по отношениям кланов</w:t>
      </w:r>
    </w:p>
    <w:p>
      <w:pPr>
        <w:pStyle w:val="Heading3"/>
      </w:pPr>
      <w:r>
        <w:t>29.1. Формула</w:t>
      </w:r>
    </w:p>
    <w:p>
      <w:r>
        <w:rPr>
          <w:rFonts w:ascii="Consolas" w:hAnsi="Consolas"/>
          <w:color w:val="333333"/>
          <w:sz w:val="17"/>
        </w:rPr>
        <w:t>// backend/src/modules/market/market.formulas.ts</w:t>
        <w:br/>
        <w:t>import { BalanceConfig } from '../../config/balance.config'</w:t>
        <w:br/>
        <w:br/>
        <w:t>const C = BalanceConfig.economy.clan</w:t>
        <w:br/>
        <w:br/>
        <w:t>export type MarketRelation = 'OWN' | 'ALLY' | 'NEUTRAL' | 'ENEMY'</w:t>
        <w:br/>
        <w:br/>
        <w:t>export function relationModifier(relation: MarketRelation): number {</w:t>
        <w:br/>
        <w:t xml:space="preserve">  if (relation === 'OWN') return -C.ownPriceDiscount        // -0.10</w:t>
        <w:br/>
        <w:t xml:space="preserve">  if (relation === 'ALLY') return -C.allyPriceDiscount      // -0.05</w:t>
        <w:br/>
        <w:t xml:space="preserve">  if (relation === 'ENEMY') return +C.enemyPriceMarkup      // +0.25</w:t>
        <w:br/>
        <w:t xml:space="preserve">  return 0</w:t>
        <w:br/>
        <w:t>}</w:t>
        <w:br/>
        <w:br/>
        <w:t>export function finalPrice(price: number, relation: MarketRelation): number {</w:t>
        <w:br/>
        <w:t xml:space="preserve">  return Math.max(1, Math.round(price * (1 + relationModifier(relation))))</w:t>
        <w:br/>
        <w:t>}</w:t>
        <w:br/>
        <w:br/>
        <w:t>/** Наценка врагу целиком уходит в налог, продавцу — обычная цена. */</w:t>
        <w:br/>
        <w:t>export function relationMarkupTax(price: number, relation: MarketRelation): number {</w:t>
        <w:br/>
        <w:t xml:space="preserve">  return relation === 'ENEMY' ? finalPrice(price, relation) - price : 0</w:t>
        <w:br/>
        <w:t>}</w:t>
      </w:r>
    </w:p>
    <w:p>
      <w:pPr>
        <w:pStyle w:val="Heading3"/>
      </w:pPr>
      <w:r>
        <w:t>29.2. Почему наценка идёт в налог, а не продавцу</w:t>
      </w:r>
    </w:p>
    <w:p>
      <w:r>
        <w:t>Если бы продавец получал наценку, вражда стала бы источником дохода: два клана</w:t>
      </w:r>
    </w:p>
    <w:p>
      <w:r>
        <w:t>объявляют друг друга врагами и торгуют между собой, снимая 25% сверху из</w:t>
      </w:r>
    </w:p>
    <w:p>
      <w:r>
        <w:t>воздуха. Классический эксплойт социальных систем. Наценка уходит в сток, и</w:t>
      </w:r>
    </w:p>
    <w:p>
      <w:r>
        <w:t>вражда остаётся тем, чем должна быть — неудобством.</w:t>
      </w:r>
    </w:p>
    <w:p>
      <w:r>
        <w:t>Скидка, наоборот, уменьшает выручку продавца: он сознательно продаёт своим</w:t>
      </w:r>
    </w:p>
    <w:p>
      <w:r>
        <w:t>дешевле. Это тоже сознательное решение — иначе скидка стала бы способом</w:t>
      </w:r>
    </w:p>
    <w:p>
      <w:r>
        <w:t>переливать деньги между мультиаккаунтами в одном клане.</w:t>
      </w:r>
    </w:p>
    <w:p>
      <w:pPr>
        <w:pStyle w:val="Heading3"/>
      </w:pPr>
      <w:r>
        <w:t>29.3. Врезка в покупку</w:t>
      </w:r>
    </w:p>
    <w:p>
      <w:r>
        <w:rPr>
          <w:rFonts w:ascii="Consolas" w:hAnsi="Consolas"/>
          <w:color w:val="333333"/>
          <w:sz w:val="17"/>
        </w:rPr>
        <w:t>// backend/src/modules/market/market.service.ts — в MarketService.buy</w:t>
        <w:br/>
        <w:t>const relation = await resolveRelation(tx, buyerId, listing.sellerCharacterId)</w:t>
        <w:br/>
        <w:t>const price = finalPrice(listing.price, relation)</w:t>
        <w:br/>
        <w:t>const markupTax = relationMarkupTax(listing.price, relation)</w:t>
        <w:br/>
        <w:br/>
        <w:t>const buyerBalance = await EconomyService.debit(tx, {</w:t>
        <w:br/>
        <w:t xml:space="preserve">  characterId: buyerId, amount: price,</w:t>
        <w:br/>
        <w:t xml:space="preserve">  reasonCode: 'MARKET_BUY', refType: 'market_listing', refId: listing.id,</w:t>
        <w:br/>
        <w:t>})</w:t>
        <w:br/>
        <w:br/>
        <w:t>// Продавцу — цена без наценки; наценка не начисляется никому.</w:t>
        <w:br/>
        <w:t>await EconomyService.credit(tx, {</w:t>
        <w:br/>
        <w:t xml:space="preserve">  characterId: listing.sellerCharacterId, amount: listing.price,</w:t>
        <w:br/>
        <w:t xml:space="preserve">  reasonCode: 'MARKET_SELL', refType: 'market_listing', refId: listing.id,</w:t>
        <w:br/>
        <w:t>})</w:t>
        <w:br/>
        <w:br/>
        <w:t>if (markupTax &gt; 0) {</w:t>
        <w:br/>
        <w:t xml:space="preserve">  await tx.currencyLog.create({</w:t>
        <w:br/>
        <w:t xml:space="preserve">    data: {</w:t>
        <w:br/>
        <w:t xml:space="preserve">      characterId: buyerId, amount: -markupTax, balanceAfter: buyerBalance,</w:t>
        <w:br/>
        <w:t xml:space="preserve">      reasonCode: 'MARKET_RELATION_MARKUP', refType: 'market_listing', refId: listing.id,</w:t>
        <w:br/>
        <w:t xml:space="preserve">      note: `наценка за вражду ${relation}`,</w:t>
        <w:br/>
        <w:t xml:space="preserve">    },</w:t>
        <w:br/>
        <w:t xml:space="preserve">  })</w:t>
        <w:br/>
        <w:t>}</w:t>
      </w:r>
    </w:p>
    <w:p>
      <w:pPr>
        <w:pStyle w:val="Heading3"/>
      </w:pPr>
      <w:r>
        <w:t>29.4. Тест</w:t>
      </w:r>
    </w:p>
    <w:p>
      <w:r>
        <w:rPr>
          <w:rFonts w:ascii="Consolas" w:hAnsi="Consolas"/>
          <w:color w:val="333333"/>
          <w:sz w:val="17"/>
        </w:rPr>
        <w:t>// backend/src/tests/unit/market-relation-price.test.ts</w:t>
        <w:br/>
        <w:t>it('вражда не приносит дохода продавцу', () =&gt; {</w:t>
        <w:br/>
        <w:t xml:space="preserve">  const price = 1000</w:t>
        <w:br/>
        <w:t xml:space="preserve">  expect(finalPrice(price, 'ENEMY')).toBe(1250)</w:t>
        <w:br/>
        <w:t xml:space="preserve">  expect(relationMarkupTax(price, 'ENEMY')).toBe(250)</w:t>
        <w:br/>
        <w:t xml:space="preserve">  // продавец получает ровно price, разница уходит в сток</w:t>
        <w:br/>
        <w:t>})</w:t>
        <w:br/>
        <w:br/>
        <w:t>it('скидка своим уменьшает выручку продавца', () =&gt; {</w:t>
        <w:br/>
        <w:t xml:space="preserve">  expect(finalPrice(1000, 'OWN')).toBe(900)</w:t>
        <w:br/>
        <w:t xml:space="preserve">  expect(relationMarkupTax(1000, 'OWN')).toBe(0)</w:t>
        <w:br/>
        <w:t>})</w:t>
      </w:r>
    </w:p>
    <w:p>
      <w:pPr>
        <w:pStyle w:val="Heading1"/>
      </w:pPr>
      <w:r>
        <w:t>Часть V. Воркеры</w:t>
      </w:r>
    </w:p>
    <w:p>
      <w:pPr>
        <w:pStyle w:val="Heading2"/>
      </w:pPr>
      <w:r>
        <w:t>30. Как устроены воркеры сейчас</w:t>
      </w:r>
    </w:p>
    <w:p>
      <w:r>
        <w:t>backend/src/worker.ts — один процесс с шестью таймерами. Каждый воркер</w:t>
      </w:r>
    </w:p>
    <w:p>
      <w:r>
        <w:t>экспортирует функцию run* и константу периода, а worker.ts заводит</w:t>
      </w:r>
    </w:p>
    <w:p>
      <w:r>
        <w:t>setInterval и глушит ошибки логом, чтобы падение одного не убивало остальные:</w:t>
      </w:r>
    </w:p>
    <w:p>
      <w:r>
        <w:rPr>
          <w:rFonts w:ascii="Consolas" w:hAnsi="Consolas"/>
          <w:color w:val="333333"/>
          <w:sz w:val="17"/>
        </w:rPr>
        <w:t>const workShiftTimer = setInterval(async () =&gt; {</w:t>
        <w:br/>
        <w:t xml:space="preserve">  try { await runWorkShiftFinalize() }</w:t>
        <w:br/>
        <w:t xml:space="preserve">  catch (err) { logger.error({ err }, '[Worker] Work shift finalize error') }</w:t>
        <w:br/>
        <w:t>}, WORK_SHIFT_FINALIZE_MS)</w:t>
      </w:r>
    </w:p>
    <w:p>
      <w:r>
        <w:t>Все новые воркеры Этапа 3 пишутся по этому образцу. Требование: состояние</w:t>
      </w:r>
    </w:p>
    <w:p>
      <w:r>
        <w:t>только в БД, чтобы перезапуск процесса ничего не терял.</w:t>
      </w:r>
    </w:p>
    <w:p>
      <w:pPr>
        <w:pStyle w:val="Heading2"/>
      </w:pPr>
      <w:r>
        <w:t>31. production-cycle.worker.ts</w:t>
      </w:r>
    </w:p>
    <w:p>
      <w:r>
        <w:rPr>
          <w:rFonts w:ascii="Consolas" w:hAnsi="Consolas"/>
          <w:color w:val="333333"/>
          <w:sz w:val="17"/>
        </w:rPr>
        <w:t>import { prisma } from '../shared/db/prisma'</w:t>
        <w:br/>
        <w:t>import { CycleService } from '../modules/production/cycle.service'</w:t>
        <w:br/>
        <w:t>import { BalanceConfig } from '../config/balance.config'</w:t>
        <w:br/>
        <w:t>import { logger } from '../shared/logger/logger'</w:t>
        <w:br/>
        <w:br/>
        <w:t>export const PRODUCTION_CYCLE_MS = 60_000</w:t>
        <w:br/>
        <w:br/>
        <w:t>export async function runProductionCycle(): Promise&lt;{ started: number; completed: number; failed: number }&gt; {</w:t>
        <w:br/>
        <w:t xml:space="preserve">  const now = new Date()</w:t>
        <w:br/>
        <w:t xml:space="preserve">  let started = 0, completed = 0, failed = 0</w:t>
        <w:br/>
        <w:br/>
        <w:t xml:space="preserve">  // 1. Завершаем всё, что отработало время и набрало труд.</w:t>
        <w:br/>
        <w:t xml:space="preserve">  const due = await prisma.productionCycle.findMany({</w:t>
        <w:br/>
        <w:t xml:space="preserve">    where: { status: 'RUNNING', endsAt: { lte: now } },</w:t>
        <w:br/>
        <w:t xml:space="preserve">    take: 200,</w:t>
        <w:br/>
        <w:t xml:space="preserve">  })</w:t>
        <w:br/>
        <w:t xml:space="preserve">  for (const cycle of due) {</w:t>
        <w:br/>
        <w:t xml:space="preserve">    const result = await CycleService.complete(cycle.id)</w:t>
        <w:br/>
        <w:t xml:space="preserve">    if ('completed' in result) completed++</w:t>
        <w:br/>
        <w:t xml:space="preserve">  }</w:t>
        <w:br/>
        <w:br/>
        <w:t xml:space="preserve">  // 2. Отменяем зависшие: труд не набран за отведённое время.</w:t>
        <w:br/>
        <w:t xml:space="preserve">  const timeoutAt = new Date(now.getTime() - BalanceConfig.economy.production.laborTimeoutHours * 3_600_000)</w:t>
        <w:br/>
        <w:t xml:space="preserve">  const stale = await prisma.productionCycle.findMany({</w:t>
        <w:br/>
        <w:t xml:space="preserve">    where: { status: 'PENDING', createdAt: { lte: timeoutAt } },</w:t>
        <w:br/>
        <w:t xml:space="preserve">    take: 100,</w:t>
        <w:br/>
        <w:t xml:space="preserve">  })</w:t>
        <w:br/>
        <w:t xml:space="preserve">  for (const cycle of stale) {</w:t>
        <w:br/>
        <w:t xml:space="preserve">    await CycleService.fail(cycle.id, 'LABOR_TIMEOUT')</w:t>
        <w:br/>
        <w:t xml:space="preserve">    failed++</w:t>
        <w:br/>
        <w:t xml:space="preserve">  }</w:t>
        <w:br/>
        <w:br/>
        <w:t xml:space="preserve">  // 3. Пробуем стартовать новый цикл на объектах, где его нет.</w:t>
        <w:br/>
        <w:t xml:space="preserve">  const idle = await prisma.productionObject.findMany({</w:t>
        <w:br/>
        <w:t xml:space="preserve">    where: {</w:t>
        <w:br/>
        <w:t xml:space="preserve">      isActive: true, status: 'ACTIVE',</w:t>
        <w:br/>
        <w:t xml:space="preserve">      activeRecipeId: { not: null },</w:t>
        <w:br/>
        <w:t xml:space="preserve">      cycles: { none: { status: { in: ['PENDING', 'RUNNING'] } } },</w:t>
        <w:br/>
        <w:t xml:space="preserve">    },</w:t>
        <w:br/>
        <w:t xml:space="preserve">    take: 100,</w:t>
        <w:br/>
        <w:t xml:space="preserve">  })</w:t>
        <w:br/>
        <w:t xml:space="preserve">  for (const object of idle) {</w:t>
        <w:br/>
        <w:t xml:space="preserve">    const result = await CycleService.tryStart(object.id)</w:t>
        <w:br/>
        <w:t xml:space="preserve">    if ('cycle' in result) started++</w:t>
        <w:br/>
        <w:t xml:space="preserve">    else if ('failure' in result) {</w:t>
        <w:br/>
        <w:t xml:space="preserve">      // Пишем причину не чаще раза в час на объект, иначе журнал зарастёт.</w:t>
        <w:br/>
        <w:t xml:space="preserve">      await recordFailureThrottled(object.id, result.failure)</w:t>
        <w:br/>
        <w:t xml:space="preserve">    }</w:t>
        <w:br/>
        <w:t xml:space="preserve">  }</w:t>
        <w:br/>
        <w:br/>
        <w:t xml:space="preserve">  if (started || completed || failed) {</w:t>
        <w:br/>
        <w:t xml:space="preserve">    logger.info({ started, completed, failed }, '[ProductionCycle] tick')</w:t>
        <w:br/>
        <w:t xml:space="preserve">  }</w:t>
        <w:br/>
        <w:t xml:space="preserve">  return { started, completed, failed }</w:t>
        <w:br/>
        <w:t>}</w:t>
      </w:r>
    </w:p>
    <w:p>
      <w:r>
        <w:t>Решение о троттлинге причин отказа. Объект без сырья попадает в выборку</w:t>
      </w:r>
    </w:p>
    <w:p>
      <w:r>
        <w:t>каждую минуту. Без ограничения журнал за сутки получит 1440 одинаковых записей</w:t>
      </w:r>
    </w:p>
    <w:p>
      <w:r>
        <w:t>на объект. Причина записывается не чаще раза в час на пару объект-причина;</w:t>
      </w:r>
    </w:p>
    <w:p>
      <w:r>
        <w:t>владельцу в интерфейсе показывается последняя.</w:t>
      </w:r>
    </w:p>
    <w:p>
      <w:pPr>
        <w:pStyle w:val="Heading2"/>
      </w:pPr>
      <w:r>
        <w:t>32. farm-growth.worker.ts</w:t>
      </w:r>
    </w:p>
    <w:p>
      <w:r>
        <w:rPr>
          <w:rFonts w:ascii="Consolas" w:hAnsi="Consolas"/>
          <w:color w:val="333333"/>
          <w:sz w:val="17"/>
        </w:rPr>
        <w:t>export const FARM_GROWTH_MS = 5 * 60_000</w:t>
        <w:br/>
        <w:br/>
        <w:t>export async function runFarmGrowth(): Promise&lt;{ ripened: number; withered: number }&gt; {</w:t>
        <w:br/>
        <w:t xml:space="preserve">  const now = new Date()</w:t>
        <w:br/>
        <w:br/>
        <w:t xml:space="preserve">  const ripened = await prisma.farmPlot.updateMany({</w:t>
        <w:br/>
        <w:t xml:space="preserve">    where: { status: 'GROWING', readyAt: { lte: now } },</w:t>
        <w:br/>
        <w:t xml:space="preserve">    data: { status: 'READY' },</w:t>
        <w:br/>
        <w:t xml:space="preserve">  })</w:t>
        <w:br/>
        <w:br/>
        <w:t xml:space="preserve">  const withered = await prisma.farmPlot.updateMany({</w:t>
        <w:br/>
        <w:t xml:space="preserve">    where: { status: 'READY', withersAt: { lte: now } },</w:t>
        <w:br/>
        <w:t xml:space="preserve">    data: { status: 'WITHERED', plantCode: null, readyAt: null, withersAt: null, waterCount: 0 },</w:t>
        <w:br/>
        <w:t xml:space="preserve">  })</w:t>
        <w:br/>
        <w:br/>
        <w:t xml:space="preserve">  return { ripened: ripened.count, withered: withered.count }</w:t>
        <w:br/>
        <w:t>}</w:t>
      </w:r>
    </w:p>
    <w:p>
      <w:r>
        <w:t>Воркер идемпотентен по построению: условие status в where не даст обработать</w:t>
      </w:r>
    </w:p>
    <w:p>
      <w:r>
        <w:t>участок дважды. Индекс @@index([status, readyAt]) в FarmPlot существует</w:t>
      </w:r>
    </w:p>
    <w:p>
      <w:r>
        <w:t>именно для этих двух запросов.</w:t>
      </w:r>
    </w:p>
    <w:p>
      <w:pPr>
        <w:pStyle w:val="Heading2"/>
      </w:pPr>
      <w:r>
        <w:t>33. intoxication-decay.worker.ts</w:t>
      </w:r>
    </w:p>
    <w:p>
      <w:r>
        <w:rPr>
          <w:rFonts w:ascii="Consolas" w:hAnsi="Consolas"/>
          <w:color w:val="333333"/>
          <w:sz w:val="17"/>
        </w:rPr>
        <w:t>export const INTOXICATION_DECAY_MS = 5 * 60_000</w:t>
        <w:br/>
        <w:br/>
        <w:t>export async function runIntoxicationDecay(): Promise&lt;number&gt; {</w:t>
        <w:br/>
        <w:t xml:space="preserve">  const now = new Date()</w:t>
        <w:br/>
        <w:t xml:space="preserve">  const drunk = await prisma.character.findMany({</w:t>
        <w:br/>
        <w:t xml:space="preserve">    where: { intoxication: { gt: 0 } },</w:t>
        <w:br/>
        <w:t xml:space="preserve">    select: { id: true, intoxication: true, intoxicationUpdatedAt: true, hangoverUntil: true },</w:t>
        <w:br/>
        <w:t xml:space="preserve">    take: 500,</w:t>
        <w:br/>
        <w:t xml:space="preserve">  })</w:t>
        <w:br/>
        <w:br/>
        <w:t xml:space="preserve">  let updated = 0</w:t>
        <w:br/>
        <w:t xml:space="preserve">  for (const character of drunk) {</w:t>
        <w:br/>
        <w:t xml:space="preserve">    const next = currentIntoxication(character.intoxication, character.intoxicationUpdatedAt, now)</w:t>
        <w:br/>
        <w:t xml:space="preserve">    if (next === character.intoxication) continue</w:t>
        <w:br/>
        <w:br/>
        <w:t xml:space="preserve">    const startsHangover = hangoverStarts(character.intoxication, next)</w:t>
        <w:br/>
        <w:t xml:space="preserve">    await prisma.character.update({</w:t>
        <w:br/>
        <w:t xml:space="preserve">      where: { id: character.id },</w:t>
        <w:br/>
        <w:t xml:space="preserve">      data: {</w:t>
        <w:br/>
        <w:t xml:space="preserve">        intoxication: next,</w:t>
        <w:br/>
        <w:t xml:space="preserve">        intoxicationUpdatedAt: now,</w:t>
        <w:br/>
        <w:t xml:space="preserve">        ...(startsHangover</w:t>
        <w:br/>
        <w:t xml:space="preserve">          ? { hangoverUntil: new Date(now.getTime() + BalanceConfig.character.intoxication.hangoverMinutes * 60_000) }</w:t>
        <w:br/>
        <w:t xml:space="preserve">          : {}),</w:t>
        <w:br/>
        <w:t xml:space="preserve">      },</w:t>
        <w:br/>
        <w:t xml:space="preserve">    })</w:t>
        <w:br/>
        <w:t xml:space="preserve">    updated++</w:t>
        <w:br/>
        <w:t xml:space="preserve">  }</w:t>
        <w:br/>
        <w:t xml:space="preserve">  return updated</w:t>
        <w:br/>
        <w:t>}</w:t>
      </w:r>
    </w:p>
    <w:p>
      <w:r>
        <w:t>Материализация нужна не для расчёта — он и так идёт от intoxicationUpdatedAt, —</w:t>
      </w:r>
    </w:p>
    <w:p>
      <w:r>
        <w:t>а чтобы админка и метрики видели актуальный градус без пересчёта на лету.</w:t>
      </w:r>
    </w:p>
    <w:p>
      <w:pPr>
        <w:pStyle w:val="Heading2"/>
      </w:pPr>
      <w:r>
        <w:t>34. clan-maintenance.worker.ts</w:t>
      </w:r>
    </w:p>
    <w:p>
      <w:r>
        <w:rPr>
          <w:rFonts w:ascii="Consolas" w:hAnsi="Consolas"/>
          <w:color w:val="333333"/>
          <w:sz w:val="17"/>
        </w:rPr>
        <w:t>export const CLAN_MAINTENANCE_MS = 60 * 60_000   // проверка ежечасно, списание раз в сутки</w:t>
        <w:br/>
        <w:br/>
        <w:t>export async function runClanMaintenance(): Promise&lt;{ charged: number; frozen: number }&gt; {</w:t>
        <w:br/>
        <w:t xml:space="preserve">  const today = new Date().toISOString().slice(0, 10)</w:t>
        <w:br/>
        <w:t xml:space="preserve">  const daily = BalanceConfig.economy.clan.clanMaintenanceDaily</w:t>
        <w:br/>
        <w:br/>
        <w:t xml:space="preserve">  const clans = await prisma.clan.findMany({ where: { isActive: true } })</w:t>
        <w:br/>
        <w:t xml:space="preserve">  let charged = 0, frozen = 0</w:t>
        <w:br/>
        <w:br/>
        <w:t xml:space="preserve">  for (const clan of clans) {</w:t>
        <w:br/>
        <w:t xml:space="preserve">    const alreadyCharged = await prisma.clanLog.count({</w:t>
        <w:br/>
        <w:t xml:space="preserve">      where: {</w:t>
        <w:br/>
        <w:t xml:space="preserve">        clanId: clan.id, action: 'TREASURY_SPEND',</w:t>
        <w:br/>
        <w:t xml:space="preserve">        createdAt: { gte: new Date(`${today}T00:00:00Z`) },</w:t>
        <w:br/>
        <w:t xml:space="preserve">        detailsJson: { path: ['kind'], equals: 'MAINTENANCE' },</w:t>
        <w:br/>
        <w:t xml:space="preserve">      },</w:t>
        <w:br/>
        <w:t xml:space="preserve">    })</w:t>
        <w:br/>
        <w:t xml:space="preserve">    if (alreadyCharged &gt; 0) continue</w:t>
        <w:br/>
        <w:br/>
        <w:t xml:space="preserve">    await withTransaction(async tx =&gt; {</w:t>
        <w:br/>
        <w:t xml:space="preserve">      const paid = await tx.clan.updateMany({</w:t>
        <w:br/>
        <w:t xml:space="preserve">        where: { id: clan.id, treasury: { gte: daily } },</w:t>
        <w:br/>
        <w:t xml:space="preserve">        data: { treasury: { decrement: daily } },</w:t>
        <w:br/>
        <w:t xml:space="preserve">      })</w:t>
        <w:br/>
        <w:t xml:space="preserve">      if (paid.count !== 1) {</w:t>
        <w:br/>
        <w:t xml:space="preserve">        await tx.clan.update({ where: { id: clan.id }, data: { maintenanceDebt: { increment: daily } } })</w:t>
        <w:br/>
        <w:t xml:space="preserve">      }</w:t>
        <w:br/>
        <w:t xml:space="preserve">      await tx.clanLog.create({</w:t>
        <w:br/>
        <w:t xml:space="preserve">        data: {</w:t>
        <w:br/>
        <w:t xml:space="preserve">          clanId: clan.id, actorId: 'system', action: 'TREASURY_SPEND',</w:t>
        <w:br/>
        <w:t xml:space="preserve">          amount: daily, detailsJson: { kind: 'MAINTENANCE', paid: paid.count === 1 },</w:t>
        <w:br/>
        <w:t xml:space="preserve">        },</w:t>
        <w:br/>
        <w:t xml:space="preserve">      })</w:t>
        <w:br/>
        <w:t xml:space="preserve">      charged++</w:t>
        <w:br/>
        <w:br/>
        <w:t xml:space="preserve">      const fresh = await tx.clan.findUniqueOrThrow({ where: { id: clan.id } })</w:t>
        <w:br/>
        <w:t xml:space="preserve">      if (fresh.maintenanceDebt &gt;= daily * 3 &amp;&amp; !fresh.isFrozen) {</w:t>
        <w:br/>
        <w:t xml:space="preserve">        await tx.clan.update({ where: { id: clan.id }, data: { isFrozen: true } })</w:t>
        <w:br/>
        <w:t xml:space="preserve">        frozen++</w:t>
        <w:br/>
        <w:t xml:space="preserve">      }</w:t>
        <w:br/>
        <w:t xml:space="preserve">    })</w:t>
        <w:br/>
        <w:t xml:space="preserve">  }</w:t>
        <w:br/>
        <w:t xml:space="preserve">  return { charged, frozen }</w:t>
        <w:br/>
        <w:t>}</w:t>
      </w:r>
    </w:p>
    <w:p>
      <w:r>
        <w:t>Замороженный клан: склад работает только на выемку, приглашения запрещены,</w:t>
      </w:r>
    </w:p>
    <w:p>
      <w:r>
        <w:t>общак пополняется. Разморозка происходит автоматически при погашении долга.</w:t>
      </w:r>
    </w:p>
    <w:p>
      <w:r>
        <w:t>Смысл — мёртвые кланы не должны висеть вечно ради скидок на рынке.</w:t>
      </w:r>
    </w:p>
    <w:p>
      <w:pPr>
        <w:pStyle w:val="Heading2"/>
      </w:pPr>
      <w:r>
        <w:t>35. Регистрация в worker.ts</w:t>
      </w:r>
    </w:p>
    <w:p>
      <w:r>
        <w:rPr>
          <w:rFonts w:ascii="Consolas" w:hAnsi="Consolas"/>
          <w:color w:val="333333"/>
          <w:sz w:val="17"/>
        </w:rPr>
        <w:t>// backend/src/worker.ts — добавляется к существующим таймерам</w:t>
        <w:br/>
        <w:t>import { runProductionCycle, PRODUCTION_CYCLE_MS } from './workers/production-cycle.worker'</w:t>
        <w:br/>
        <w:t>import { runFarmGrowth, FARM_GROWTH_MS } from './workers/farm-growth.worker'</w:t>
        <w:br/>
        <w:t>import { runIntoxicationDecay, INTOXICATION_DECAY_MS } from './workers/intoxication-decay.worker'</w:t>
        <w:br/>
        <w:t>import { runClanMaintenance, CLAN_MAINTENANCE_MS } from './workers/clan-maintenance.worker'</w:t>
        <w:br/>
        <w:br/>
        <w:t>const productionCycleTimer = setInterval(async () =&gt; {</w:t>
        <w:br/>
        <w:t xml:space="preserve">  try { await runProductionCycle() }</w:t>
        <w:br/>
        <w:t xml:space="preserve">  catch (err) { logger.error({ err }, '[Worker] Production cycle error') }</w:t>
        <w:br/>
        <w:t>}, PRODUCTION_CYCLE_MS)</w:t>
        <w:br/>
        <w:br/>
        <w:t>// ... аналогично для трёх остальных</w:t>
        <w:br/>
        <w:br/>
        <w:t>// и в shutdown:</w:t>
        <w:br/>
        <w:t>clearInterval(productionCycleTimer)</w:t>
        <w:br/>
        <w:t>clearInterval(farmGrowthTimer)</w:t>
        <w:br/>
        <w:t>clearInterval(intoxicationTimer)</w:t>
        <w:br/>
        <w:t>clearInterval(clanMaintenanceTimer)</w:t>
      </w:r>
    </w:p>
    <w:p>
      <w:pPr>
        <w:pStyle w:val="Heading1"/>
      </w:pPr>
      <w:r>
        <w:t>Часть VI. Фронтенд</w:t>
      </w:r>
    </w:p>
    <w:p>
      <w:pPr>
        <w:pStyle w:val="Heading2"/>
      </w:pPr>
      <w:r>
        <w:t>36. Что есть сейчас</w:t>
      </w:r>
    </w:p>
    <w:p>
      <w:pPr>
        <w:pStyle w:val="ListBullet"/>
      </w:pPr>
      <w:r>
        <w:t>21 страница, роутер app/router.tsx, 13 клиентов API в shared/api/;</w:t>
      </w:r>
    </w:p>
    <w:p>
      <w:pPr>
        <w:pStyle w:val="ListBullet"/>
      </w:pPr>
      <w:r>
        <w:t>клиент shared/api/client.ts даёт api.get/post/put/delete, сам подставляет</w:t>
      </w:r>
    </w:p>
    <w:p>
      <w:r>
        <w:t>JWT и на 401 уводит на /login?reason=session-expired;</w:t>
      </w:r>
    </w:p>
    <w:p>
      <w:pPr>
        <w:pStyle w:val="ListBullet"/>
      </w:pPr>
      <w:r>
        <w:t>данные тянутся через TanStack Query;</w:t>
      </w:r>
    </w:p>
    <w:p>
      <w:pPr>
        <w:pStyle w:val="ListBullet"/>
      </w:pPr>
      <w:r>
        <w:t>макет разложен по shared/lib/layout-map.ts: районы и комнаты города;</w:t>
      </w:r>
    </w:p>
    <w:p>
      <w:pPr>
        <w:pStyle w:val="ListBullet"/>
      </w:pPr>
      <w:r>
        <w:t>маршруты Этапа 3 уже нарисованы как заглушки: /soon/farms,</w:t>
      </w:r>
    </w:p>
    <w:p>
      <w:r>
        <w:t>/soon/kolhoz, /soon/plants, /soon/products, /soon/crop-storage,</w:t>
      </w:r>
    </w:p>
    <w:p>
      <w:r>
        <w:t>/soon/equipment-production, /soon/storage.</w:t>
      </w:r>
    </w:p>
    <w:p>
      <w:pPr>
        <w:pStyle w:val="Heading2"/>
      </w:pPr>
      <w:r>
        <w:t>37. Клиенты API</w:t>
      </w:r>
    </w:p>
    <w:p>
      <w:r>
        <w:t>Пишутся по образцу shared/api/work.api.ts: типы представлений плюс объект с</w:t>
      </w:r>
    </w:p>
    <w:p>
      <w:r>
        <w:t>методами. Пример для фермы:</w:t>
      </w:r>
    </w:p>
    <w:p>
      <w:r>
        <w:rPr>
          <w:rFonts w:ascii="Consolas" w:hAnsi="Consolas"/>
          <w:color w:val="333333"/>
          <w:sz w:val="17"/>
        </w:rPr>
        <w:t>// frontend/src/shared/api/farm.api.ts</w:t>
        <w:br/>
        <w:t>import { request } from './client'</w:t>
        <w:br/>
        <w:br/>
        <w:t>export interface FarmPlotView {</w:t>
        <w:br/>
        <w:t xml:space="preserve">  index: number</w:t>
        <w:br/>
        <w:t xml:space="preserve">  status: 'LOCKED' | 'EMPTY' | 'GROWING' | 'READY' | 'WITHERED' | 'BUILDING'</w:t>
        <w:br/>
        <w:t xml:space="preserve">  plantCode: string | null</w:t>
        <w:br/>
        <w:t xml:space="preserve">  plantName: string | null</w:t>
        <w:br/>
        <w:t xml:space="preserve">  remainingSeconds: number      // считает сервер, клиент не пересчитывает</w:t>
        <w:br/>
        <w:t xml:space="preserve">  withersInSeconds: number | null</w:t>
        <w:br/>
        <w:t xml:space="preserve">  waterCount: number</w:t>
        <w:br/>
        <w:t xml:space="preserve">  canWater: boolean</w:t>
        <w:br/>
        <w:t xml:space="preserve">  buildingType: string | null</w:t>
        <w:br/>
        <w:t xml:space="preserve">  neighbourBonus: number</w:t>
        <w:br/>
        <w:t>}</w:t>
        <w:br/>
        <w:br/>
        <w:t>export interface FarmView {</w:t>
        <w:br/>
        <w:t xml:space="preserve">  balance: number</w:t>
        <w:br/>
        <w:t xml:space="preserve">  plotsOwned: number</w:t>
        <w:br/>
        <w:t xml:space="preserve">  nextPlotPrice: number | null</w:t>
        <w:br/>
        <w:t xml:space="preserve">  plots: FarmPlotView[]</w:t>
        <w:br/>
        <w:t>}</w:t>
        <w:br/>
        <w:br/>
        <w:t>export const farmApi = {</w:t>
        <w:br/>
        <w:t xml:space="preserve">  get: () =&gt; request&lt;FarmView&gt;('/api/farm'),</w:t>
        <w:br/>
        <w:br/>
        <w:t xml:space="preserve">  buyPlot: () =&gt; request&lt;{ plot: FarmPlotView; newBalance: number }&gt;(</w:t>
        <w:br/>
        <w:t xml:space="preserve">    '/api/farm/plots/buy',</w:t>
        <w:br/>
        <w:t xml:space="preserve">    { method: 'POST', headers: { 'Idempotency-Key': crypto.randomUUID() } },</w:t>
        <w:br/>
        <w:t xml:space="preserve">  ),</w:t>
        <w:br/>
        <w:br/>
        <w:t xml:space="preserve">  plant: (index: number, plantCode: string) =&gt; request&lt;{ plot: FarmPlotView }&gt;(</w:t>
        <w:br/>
        <w:t xml:space="preserve">    `/api/farm/plots/${index}/plant`,</w:t>
        <w:br/>
        <w:t xml:space="preserve">    { method: 'POST', body: { plantCode }, headers: { 'Idempotency-Key': crypto.randomUUID() } },</w:t>
        <w:br/>
        <w:t xml:space="preserve">  ),</w:t>
        <w:br/>
        <w:br/>
        <w:t xml:space="preserve">  water: (index: number) =&gt; request&lt;{ plot: FarmPlotView }&gt;(</w:t>
        <w:br/>
        <w:t xml:space="preserve">    `/api/farm/plots/${index}/water`,</w:t>
        <w:br/>
        <w:t xml:space="preserve">    { method: 'POST', headers: { 'Idempotency-Key': crypto.randomUUID() } },</w:t>
        <w:br/>
        <w:t xml:space="preserve">  ),</w:t>
        <w:br/>
        <w:br/>
        <w:t xml:space="preserve">  harvest: (index: number) =&gt; request&lt;{ resources: Array&lt;{ code: string; name: string; amount: number }&gt;; exp: number }&gt;(</w:t>
        <w:br/>
        <w:t xml:space="preserve">    `/api/farm/plots/${index}/harvest`,</w:t>
        <w:br/>
        <w:t xml:space="preserve">    { method: 'POST', headers: { 'Idempotency-Key': crypto.randomUUID() } },</w:t>
        <w:br/>
        <w:t xml:space="preserve">  ),</w:t>
        <w:br/>
        <w:t>}</w:t>
      </w:r>
    </w:p>
    <w:p>
      <w:r>
        <w:t>Правило, обязательное к соблюдению: remainingSeconds и canWater считает</w:t>
      </w:r>
    </w:p>
    <w:p>
      <w:r>
        <w:t>сервер. Клиент не повторяет формулу роста — иначе таймер на экране и таймер в</w:t>
      </w:r>
    </w:p>
    <w:p>
      <w:r>
        <w:t>базе разъедутся, и игрок получит «созрело» на экране и FARM_006 от сервера.</w:t>
      </w:r>
    </w:p>
    <w:p>
      <w:pPr>
        <w:pStyle w:val="Heading2"/>
      </w:pPr>
      <w:r>
        <w:t>38. Страница фермы</w:t>
      </w:r>
    </w:p>
    <w:p>
      <w:r>
        <w:rPr>
          <w:rFonts w:ascii="Consolas" w:hAnsi="Consolas"/>
          <w:color w:val="333333"/>
          <w:sz w:val="17"/>
        </w:rPr>
        <w:t>// frontend/src/pages/farm/farm-page.tsx</w:t>
        <w:br/>
        <w:t>export function FarmPage() {</w:t>
        <w:br/>
        <w:t xml:space="preserve">  const queryClient = useQueryClient()</w:t>
        <w:br/>
        <w:t xml:space="preserve">  const { data, isLoading, isError } = useQuery({</w:t>
        <w:br/>
        <w:t xml:space="preserve">    queryKey: ['farm'],</w:t>
        <w:br/>
        <w:t xml:space="preserve">    queryFn: farmApi.get,</w:t>
        <w:br/>
        <w:t xml:space="preserve">    refetchInterval: 30_000,        // таймеры тикают локально, данные освежаем реже</w:t>
        <w:br/>
        <w:t xml:space="preserve">  })</w:t>
        <w:br/>
        <w:br/>
        <w:t xml:space="preserve">  const harvest = useMutation({</w:t>
        <w:br/>
        <w:t xml:space="preserve">    mutationFn: (index: number) =&gt; farmApi.harvest(index),</w:t>
        <w:br/>
        <w:t xml:space="preserve">    onSuccess: () =&gt; queryClient.invalidateQueries({ queryKey: ['farm'] }),</w:t>
        <w:br/>
        <w:t xml:space="preserve">  })</w:t>
        <w:br/>
        <w:br/>
        <w:t xml:space="preserve">  if (isLoading) return &lt;PanelState kind="loading" /&gt;</w:t>
        <w:br/>
        <w:t xml:space="preserve">  if (isError)   return &lt;PanelState kind="error" /&gt;</w:t>
        <w:br/>
        <w:t xml:space="preserve">  if (!data)     return &lt;PanelState kind="empty" text="Ферма ещё не заведена" /&gt;</w:t>
        <w:br/>
        <w:br/>
        <w:t xml:space="preserve">  return (</w:t>
        <w:br/>
        <w:t xml:space="preserve">    &lt;div className="farm"&gt;</w:t>
        <w:br/>
        <w:t xml:space="preserve">      &lt;header className="farm__head"&gt;</w:t>
        <w:br/>
        <w:t xml:space="preserve">        &lt;b&gt;Ферма&lt;/b&gt;</w:t>
        <w:br/>
        <w:t xml:space="preserve">        &lt;span&gt;Счёт: {data.balance} ₽&lt;/span&gt;</w:t>
        <w:br/>
        <w:t xml:space="preserve">        {data.nextPlotPrice !== null &amp;&amp; (</w:t>
        <w:br/>
        <w:t xml:space="preserve">          &lt;button onClick={() =&gt; buyPlot.mutate()}&gt;</w:t>
        <w:br/>
        <w:t xml:space="preserve">            Купить участок — {data.nextPlotPrice} ₽</w:t>
        <w:br/>
        <w:t xml:space="preserve">          &lt;/button&gt;</w:t>
        <w:br/>
        <w:t xml:space="preserve">        )}</w:t>
        <w:br/>
        <w:t xml:space="preserve">      &lt;/header&gt;</w:t>
        <w:br/>
        <w:br/>
        <w:t xml:space="preserve">      &lt;div className="farm__grid"&gt;</w:t>
        <w:br/>
        <w:t xml:space="preserve">        {data.plots.map(plot =&gt; (</w:t>
        <w:br/>
        <w:t xml:space="preserve">          &lt;FarmPlotCell key={plot.index} plot={plot}</w:t>
        <w:br/>
        <w:t xml:space="preserve">            onPlant={() =&gt; setPicker(plot.index)}</w:t>
        <w:br/>
        <w:t xml:space="preserve">            onWater={() =&gt; water.mutate(plot.index)}</w:t>
        <w:br/>
        <w:t xml:space="preserve">            onHarvest={() =&gt; harvest.mutate(plot.index)} /&gt;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</w:t>
        <w:br/>
        <w:t>}</w:t>
      </w:r>
    </w:p>
    <w:p>
      <w:r>
        <w:t>Три состояния (loading, error, empty) обязательны на каждой новой</w:t>
      </w:r>
    </w:p>
    <w:p>
      <w:r>
        <w:t>странице: это прямой долг Этапа 2, где они сделаны неравномерно, и повторять</w:t>
      </w:r>
    </w:p>
    <w:p>
      <w:r>
        <w:t>его нельзя.</w:t>
      </w:r>
    </w:p>
    <w:p>
      <w:pPr>
        <w:pStyle w:val="Heading2"/>
      </w:pPr>
      <w:r>
        <w:t>39. Локальный таймер участка</w:t>
      </w:r>
    </w:p>
    <w:p>
      <w:r>
        <w:rPr>
          <w:rFonts w:ascii="Consolas" w:hAnsi="Consolas"/>
          <w:color w:val="333333"/>
          <w:sz w:val="17"/>
        </w:rPr>
        <w:t>// frontend/src/pages/farm/farm-plot.tsx</w:t>
        <w:br/>
        <w:t>function useCountdown(seconds: number) {</w:t>
        <w:br/>
        <w:t xml:space="preserve">  const [left, setLeft] = useState(seconds)</w:t>
        <w:br/>
        <w:t xml:space="preserve">  useEffect(() =&gt; {</w:t>
        <w:br/>
        <w:t xml:space="preserve">    setLeft(seconds)</w:t>
        <w:br/>
        <w:t xml:space="preserve">    if (seconds &lt;= 0) return</w:t>
        <w:br/>
        <w:t xml:space="preserve">    const timer = setInterval(() =&gt; setLeft(value =&gt; Math.max(0, value - 1)), 1000)</w:t>
        <w:br/>
        <w:t xml:space="preserve">    return () =&gt; clearInterval(timer)</w:t>
        <w:br/>
        <w:t xml:space="preserve">  }, [seconds])</w:t>
        <w:br/>
        <w:t xml:space="preserve">  return left</w:t>
        <w:br/>
        <w:t>}</w:t>
      </w:r>
    </w:p>
    <w:p>
      <w:r>
        <w:t>Отсчёт идёт от серверного значения и обнуляется при каждом обновлении данных.</w:t>
      </w:r>
    </w:p>
    <w:p>
      <w:r>
        <w:t>Клиент никогда не решает сам, что урожай созрел: он лишь показывает ноль и ждёт</w:t>
      </w:r>
    </w:p>
    <w:p>
      <w:r>
        <w:t>подтверждения от сервера.</w:t>
      </w:r>
    </w:p>
    <w:p>
      <w:pPr>
        <w:pStyle w:val="Heading2"/>
      </w:pPr>
      <w:r>
        <w:t>40. Значок опьянения</w:t>
      </w:r>
    </w:p>
    <w:p>
      <w:r>
        <w:rPr>
          <w:rFonts w:ascii="Consolas" w:hAnsi="Consolas"/>
          <w:color w:val="333333"/>
          <w:sz w:val="17"/>
        </w:rPr>
        <w:t>// frontend/src/widgets/intoxication-badge/intoxication-badge.tsx</w:t>
        <w:br/>
        <w:t>export function IntoxicationBadge({ intoxication }: {</w:t>
        <w:br/>
        <w:t xml:space="preserve">  intoxication: { value: number; tier: string; name: string; soberAt: string | null }</w:t>
        <w:br/>
        <w:t>}) {</w:t>
        <w:br/>
        <w:t xml:space="preserve">  if (intoxication.value &lt;= 0) return null</w:t>
        <w:br/>
        <w:t xml:space="preserve">  return (</w:t>
        <w:br/>
        <w:t xml:space="preserve">    &lt;span className={`intox intox--${intoxication.tier.toLowerCase()}`}</w:t>
        <w:br/>
        <w:t xml:space="preserve">          title={`Трезвость через ${formatUntil(intoxication.soberAt)}`}&gt;</w:t>
        <w:br/>
        <w:t xml:space="preserve">      {intoxication.name}</w:t>
        <w:br/>
        <w:t xml:space="preserve">    &lt;/span&gt;</w:t>
        <w:br/>
        <w:t xml:space="preserve">  )</w:t>
        <w:br/>
        <w:t>}</w:t>
      </w:r>
    </w:p>
    <w:p>
      <w:r>
        <w:t>Показывается в шапке персонажа рядом с ХП. Игрок обязан видеть, что на него</w:t>
      </w:r>
    </w:p>
    <w:p>
      <w:r>
        <w:t>действует эффект, иначе штраф к точности воспринимается как баг.</w:t>
      </w:r>
    </w:p>
    <w:p>
      <w:pPr>
        <w:pStyle w:val="Heading2"/>
      </w:pPr>
      <w:r>
        <w:t>41. Новые маршруты</w:t>
      </w:r>
    </w:p>
    <w:p>
      <w:r>
        <w:rPr>
          <w:rFonts w:ascii="Consolas" w:hAnsi="Consolas"/>
          <w:color w:val="333333"/>
          <w:sz w:val="17"/>
        </w:rPr>
        <w:t>// frontend/src/app/router.tsx — заглушки заменяются на страницы</w:t>
        <w:br/>
        <w:t>&lt;Route path="/farms"    element={&lt;Guarded&gt;&lt;FarmPage /&gt;&lt;/Guarded&gt;} /&gt;</w:t>
        <w:br/>
        <w:t>&lt;Route path="/plants"   element={&lt;Guarded&gt;&lt;PlantsPage /&gt;&lt;/Guarded&gt;} /&gt;</w:t>
        <w:br/>
        <w:t>&lt;Route path="/kolhoz"   element={&lt;Guarded&gt;&lt;KolhozPage /&gt;&lt;/Guarded&gt;} /&gt;</w:t>
        <w:br/>
        <w:t>&lt;Route path="/objects"  element={&lt;Guarded&gt;&lt;MyObjectsPage /&gt;&lt;/Guarded&gt;} /&gt;</w:t>
        <w:br/>
        <w:t>&lt;Route path="/objects/market" element={&lt;Guarded&gt;&lt;ObjectMarketPage /&gt;&lt;/Guarded&gt;} /&gt;</w:t>
        <w:br/>
        <w:t>&lt;Route path="/bars"     element={&lt;Guarded&gt;&lt;BarsPage /&gt;&lt;/Guarded&gt;} /&gt;</w:t>
        <w:br/>
        <w:t>&lt;Route path="/bars/mine" element={&lt;Guarded&gt;&lt;MyBarPage /&gt;&lt;/Guarded&gt;} /&gt;</w:t>
        <w:br/>
        <w:t>&lt;Route path="/clan"     element={&lt;Guarded&gt;&lt;ClanPage /&gt;&lt;/Guarded&gt;} /&gt;</w:t>
        <w:br/>
        <w:t>&lt;Route path="/clan/storage"  element={&lt;Guarded&gt;&lt;ClanStoragePage /&gt;&lt;/Guarded&gt;} /&gt;</w:t>
        <w:br/>
        <w:t>&lt;Route path="/clan/treasury" element={&lt;Guarded&gt;&lt;ClanTreasuryPage /&gt;&lt;/Guarded&gt;} /&gt;</w:t>
        <w:br/>
        <w:t>&lt;Route path="/clan/relations" element={&lt;Guarded&gt;&lt;ClanRelationsPage /&gt;&lt;/Guarded&gt;} /&gt;</w:t>
      </w:r>
    </w:p>
    <w:p>
      <w:r>
        <w:t>Карта города пополняется двумя районами в shared/lib/layout-map.ts:</w:t>
      </w:r>
    </w:p>
    <w:p>
      <w:r>
        <w:rPr>
          <w:rFonts w:ascii="Consolas" w:hAnsi="Consolas"/>
          <w:color w:val="333333"/>
          <w:sz w:val="17"/>
        </w:rPr>
        <w:t>districts: [</w:t>
        <w:br/>
        <w:t xml:space="preserve">  // существующие</w:t>
        <w:br/>
        <w:t xml:space="preserve">  { key: 'bars',  label: 'Бары',    to: '/bars' },</w:t>
        <w:br/>
        <w:t xml:space="preserve">  { key: 'clan',  label: 'Бригада', to: '/clan' },</w:t>
        <w:br/>
        <w:t>],</w:t>
        <w:br/>
        <w:t>rooms: {</w:t>
        <w:br/>
        <w:t xml:space="preserve">  agriculture: [</w:t>
        <w:br/>
        <w:t xml:space="preserve">    { key: 'farms',  label: 'Фермы',        to: '/farms' },      // было /soon/farms</w:t>
        <w:br/>
        <w:t xml:space="preserve">    { key: 'kolhoz', label: 'Колхозы',      to: '/kolhoz' },</w:t>
        <w:br/>
        <w:t xml:space="preserve">    { key: 'plants', label: 'Растения',     to: '/plants' },</w:t>
        <w:br/>
        <w:t xml:space="preserve">    { key: 'products', label: 'Продукты',   to: '/products' },</w:t>
        <w:br/>
        <w:t xml:space="preserve">    { key: 'storage', label: 'Склад урожая', to: '/crop-storage' },</w:t>
        <w:br/>
        <w:t xml:space="preserve">  ],</w:t>
        <w:br/>
        <w:t xml:space="preserve">  industrial: [</w:t>
        <w:br/>
        <w:t xml:space="preserve">    { key: 'work',     label: 'Работа',      to: '/work' },</w:t>
        <w:br/>
        <w:t xml:space="preserve">    { key: 'resources', label: 'Запчасти',   to: '/resources' },</w:t>
        <w:br/>
        <w:t xml:space="preserve">    { key: 'make',     label: 'Делают шмот', to: '/crafting' },  // было /soon/equipment-production</w:t>
        <w:br/>
        <w:t xml:space="preserve">    { key: 'objects',  label: 'Мои объекты', to: '/objects' },</w:t>
        <w:br/>
        <w:t xml:space="preserve">  ],</w:t>
        <w:br/>
        <w:t xml:space="preserve">  clan: [</w:t>
        <w:br/>
        <w:t xml:space="preserve">    { key: 'profile',  label: 'Бригада',  to: '/clan' },</w:t>
        <w:br/>
        <w:t xml:space="preserve">    { key: 'storage',  label: 'Склад',    to: '/clan/storage' },</w:t>
        <w:br/>
        <w:t xml:space="preserve">    { key: 'treasury', label: 'Общак',    to: '/clan/treasury' },</w:t>
        <w:br/>
        <w:t xml:space="preserve">  ],</w:t>
        <w:br/>
        <w:t>},</w:t>
      </w:r>
    </w:p>
    <w:p>
      <w:pPr>
        <w:pStyle w:val="Heading2"/>
      </w:pPr>
      <w:r>
        <w:t>42. Требования к интерфейсу этапа</w:t>
      </w:r>
    </w:p>
    <w:p>
      <w:pPr>
        <w:pStyle w:val="ListNumber"/>
      </w:pPr>
      <w:r>
        <w:t>Состояние цикла видно всегда: что делается, сколько осталось, чего не</w:t>
      </w:r>
    </w:p>
    <w:p>
      <w:r>
        <w:t>хватает. Стоящий объект без объяснения — дефект приёмки.</w:t>
      </w:r>
    </w:p>
    <w:p>
      <w:pPr>
        <w:pStyle w:val="ListNumber"/>
      </w:pPr>
      <w:r>
        <w:t>Причина отказа выводится словами. Соответствие кодов и текстов</w:t>
      </w:r>
    </w:p>
    <w:p>
      <w:r>
        <w:t>поддерживается на фронте одной таблицей, а не разбросано по компонентам.</w:t>
      </w:r>
    </w:p>
    <w:p>
      <w:pPr>
        <w:pStyle w:val="ListNumber"/>
      </w:pPr>
      <w:r>
        <w:t>Ставка объекта показывается рядом с базовой, чтобы новичок видел,</w:t>
      </w:r>
    </w:p>
    <w:p>
      <w:r>
        <w:t>дорого ему предлагают или дёшево.</w:t>
      </w:r>
    </w:p>
    <w:p>
      <w:pPr>
        <w:pStyle w:val="ListNumber"/>
      </w:pPr>
      <w:r>
        <w:t>Градус в шапке со ступенью и временем до трезвости.</w:t>
      </w:r>
    </w:p>
    <w:p>
      <w:pPr>
        <w:pStyle w:val="ListNumber"/>
      </w:pPr>
      <w:r>
        <w:t>Три состояния таблиц: загрузка, пусто, ошибка — три разных сообщения.</w:t>
      </w:r>
    </w:p>
    <w:p>
      <w:pPr>
        <w:pStyle w:val="ListNumber"/>
      </w:pPr>
      <w:r>
        <w:t>Таймеры считает сервер, клиент только отсчитывает.</w:t>
      </w:r>
    </w:p>
    <w:p>
      <w:pPr>
        <w:pStyle w:val="ListNumber"/>
      </w:pPr>
      <w:r>
        <w:t>Мобильная вёрстка обязательна для всех новых экранов; проверка axe без</w:t>
      </w:r>
    </w:p>
    <w:p>
      <w:r>
        <w:t>нарушений — критерий, унаследованный от Этапа 2.</w:t>
      </w:r>
    </w:p>
    <w:p>
      <w:pPr>
        <w:pStyle w:val="Heading1"/>
      </w:pPr>
      <w:r>
        <w:t>Часть VII. Баланс</w:t>
      </w:r>
    </w:p>
    <w:p>
      <w:pPr>
        <w:pStyle w:val="Heading2"/>
      </w:pPr>
      <w:r>
        <w:t>43. Опорные величины Этапа 2</w:t>
      </w:r>
    </w:p>
    <w:p>
      <w:r>
        <w:t>Всё, что ниже, считается от них, а не назначается: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Величина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Где в коде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Оклад входной смены, 30 мин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economy-data.ts, obj_scrapyard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Оклад верхнего передела, 90 мин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obj_parts_factory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Суточный потолок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 смен или 360 минут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BalanceConfig.economy.work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Эффективность профессии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+ 0.03 × уровень, максимум 1.18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work.formulas.ts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Усталость зарплаты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шаг 0.20, пол 0.20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BalanceConfig.economy.work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Госскупка ресурсов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25% базовой цены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resources.formulas.ts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Комиссия рынка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2%, минимум 5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BalanceConfig.economy.market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Налог продажи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там же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Стартовые деньги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BalanceConfig.character</w:t>
            </w:r>
          </w:p>
        </w:tc>
      </w:tr>
    </w:tbl>
    <w:p/>
    <w:p>
      <w:r>
        <w:t>Ставка полного дня: 360 минут с усталостью дают примерно 700–900 ₽/день на</w:t>
      </w:r>
    </w:p>
    <w:p>
      <w:r>
        <w:t>среднем переделе. Это база для всех коридоров.</w:t>
      </w:r>
    </w:p>
    <w:p>
      <w:pPr>
        <w:pStyle w:val="Heading2"/>
      </w:pPr>
      <w:r>
        <w:t>44. Новые блоки BalanceConfig</w:t>
      </w:r>
    </w:p>
    <w:p>
      <w:r>
        <w:rPr>
          <w:rFonts w:ascii="Consolas" w:hAnsi="Consolas"/>
          <w:color w:val="333333"/>
          <w:sz w:val="17"/>
        </w:rPr>
        <w:t>// backend/src/config/balance.config.ts</w:t>
        <w:br/>
        <w:t>economy: {</w:t>
        <w:br/>
        <w:t xml:space="preserve">  // ... существующие блоки work, resources, market, tools, upgrades, simulation, alerts, suspicious</w:t>
        <w:br/>
        <w:br/>
        <w:t xml:space="preserve">  production: {</w:t>
        <w:br/>
        <w:t xml:space="preserve">    cycleTickSeconds:        60,</w:t>
        <w:br/>
        <w:t xml:space="preserve">    equipmentWearPerCycle:   2,        // из 100 — ресурс на 50 циклов, около недели</w:t>
        <w:br/>
        <w:t xml:space="preserve">    equipmentTierSpeedBonus: 0.15,     // за тир выше требуемого</w:t>
        <w:br/>
        <w:t xml:space="preserve">    laborTimeoutHours:       48,</w:t>
        <w:br/>
        <w:t xml:space="preserve">    profileSwitchCost:       1500,</w:t>
        <w:br/>
        <w:t xml:space="preserve">    profileSwitchMinutes:    180,</w:t>
        <w:br/>
        <w:t xml:space="preserve">    objectWithdrawTaxRate:   0.05,</w:t>
        <w:br/>
        <w:t xml:space="preserve">    salaryRangeMin:          0.5,</w:t>
        <w:br/>
        <w:t xml:space="preserve">    salaryRangeMax:          2.0,</w:t>
        <w:br/>
        <w:t xml:space="preserve">    maxObjectsPerCharacter:  2,</w:t>
        <w:br/>
        <w:t xml:space="preserve">    restorationExpMultiplier: 3.0,</w:t>
        <w:br/>
        <w:t xml:space="preserve">    objectResaleRate:        0.5,</w:t>
        <w:br/>
        <w:t xml:space="preserve">  },</w:t>
        <w:br/>
        <w:br/>
        <w:t xml:space="preserve">  farm: {</w:t>
        <w:br/>
        <w:t xml:space="preserve">    plotsPerRow:          4,</w:t>
        <w:br/>
        <w:t xml:space="preserve">    maxPlots:             12,</w:t>
        <w:br/>
        <w:t xml:space="preserve">    plotPrices:           [0, 1500, 1500, 4000, 4000, 4000, 9000, 9000, 9000, 18000, 18000, 18000],</w:t>
        <w:br/>
        <w:t xml:space="preserve">    waterSpeedBonus:      0.10,</w:t>
        <w:br/>
        <w:t xml:space="preserve">    waterMaxCount:        3,</w:t>
        <w:br/>
        <w:t xml:space="preserve">    waterCooldownMinutes: 20,</w:t>
        <w:br/>
        <w:t xml:space="preserve">    maxTotalSpeedUp:      0.50,</w:t>
        <w:br/>
        <w:t xml:space="preserve">    witherBaseHours:      6,</w:t>
        <w:br/>
        <w:t xml:space="preserve">    farmBalanceCap:       50000,</w:t>
        <w:br/>
        <w:t xml:space="preserve">    buildingPrices:       { WATER_BARREL: 2500, CANOPY: 5000, CELLAR: 8000, DOG: 15000 },</w:t>
        <w:br/>
        <w:t xml:space="preserve">    buildingEffects:      { CANOPY: 0.10, CELLAR_PRICE_BONUS: 0.10, CELLAR_CAPACITY: 50 },</w:t>
        <w:br/>
        <w:t xml:space="preserve">  },</w:t>
        <w:br/>
        <w:br/>
        <w:t xml:space="preserve">  bar: {</w:t>
        <w:br/>
        <w:t xml:space="preserve">    saleTaxRate:     0.20,</w:t>
        <w:br/>
        <w:t xml:space="preserve">    priceMarkupMax:  3.0,</w:t>
        <w:br/>
        <w:t xml:space="preserve">    buffCooldownHours: 12,</w:t>
        <w:br/>
        <w:t xml:space="preserve">  },</w:t>
        <w:br/>
        <w:br/>
        <w:t xml:space="preserve">  clan: {</w:t>
        <w:br/>
        <w:t xml:space="preserve">    clanCreationCost:        25000,</w:t>
        <w:br/>
        <w:t xml:space="preserve">    clanCreationMinLevel:    5,</w:t>
        <w:br/>
        <w:t xml:space="preserve">    clanMemberBaseLimit:     10,</w:t>
        <w:br/>
        <w:t xml:space="preserve">    memberLimitPerLevel:     5,</w:t>
        <w:br/>
        <w:t xml:space="preserve">    clanRejoinCooldownHours: 48,</w:t>
        <w:br/>
        <w:t xml:space="preserve">    storageCapacityBase:     30,</w:t>
        <w:br/>
        <w:t xml:space="preserve">    storageCapacityPerLevel: 15,</w:t>
        <w:br/>
        <w:t xml:space="preserve">    storageTakeDailyLimit:   { LEADER: 999, BRIGADIER: 10, FIGHTER: 3, ROOKIE: 0 },</w:t>
        <w:br/>
        <w:t xml:space="preserve">    treasurySpendDailyLimit: { LEADER: 999999, BRIGADIER: 20000, FIGHTER: 0, ROOKIE: 0 },</w:t>
        <w:br/>
        <w:t xml:space="preserve">    clanMaintenanceDaily:    500,</w:t>
        <w:br/>
        <w:t xml:space="preserve">    clanLevelThresholds:     [0, 500, 1500, 4000, 10000, 25000],</w:t>
        <w:br/>
        <w:t xml:space="preserve">    ownPriceDiscount:        0.10,</w:t>
        <w:br/>
        <w:t xml:space="preserve">    allyPriceDiscount:       0.05,</w:t>
        <w:br/>
        <w:t xml:space="preserve">    enemyPriceMarkup:        0.25,</w:t>
        <w:br/>
        <w:t xml:space="preserve">    relationChangeCooldownHours: 24,</w:t>
        <w:br/>
        <w:t xml:space="preserve">  },</w:t>
        <w:br/>
        <w:t>},</w:t>
        <w:br/>
        <w:br/>
        <w:t>character: {</w:t>
        <w:br/>
        <w:t xml:space="preserve">  // ... существующие блоки</w:t>
        <w:br/>
        <w:t xml:space="preserve">  intoxication: {</w:t>
        <w:br/>
        <w:t xml:space="preserve">    soberPerHour:     34,      // полное отрезвление примерно за 3 часа</w:t>
        <w:br/>
        <w:t xml:space="preserve">    hangoverMinutes:  60,</w:t>
        <w:br/>
        <w:t xml:space="preserve">    hangoverAccuracy: -0.02,</w:t>
        <w:br/>
        <w:t xml:space="preserve">    growsInBattle:    false,</w:t>
        <w:br/>
        <w:t xml:space="preserve">  },</w:t>
        <w:br/>
        <w:t>},</w:t>
      </w:r>
    </w:p>
    <w:p>
      <w:pPr>
        <w:pStyle w:val="Heading2"/>
      </w:pPr>
      <w:r>
        <w:t>45. Цены объектов выведены из окупаемости</w:t>
      </w:r>
    </w:p>
    <w:p>
      <w:r>
        <w:t>Не назначены, а посчитаны: прибыль владельца — разница между стоимостью выхода</w:t>
      </w:r>
    </w:p>
    <w:p>
      <w:r>
        <w:t>и суммой зарплат и сырья; окупаемость должна попасть в 12–20 дней.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Прибыль в день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Окупаемость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Пункт металлолома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дней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Гаражный цех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~1300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дней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Малый завод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32 000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дней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Фабрика деталей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55 000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~3200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 дней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Стройка кооператива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55 000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~3200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 дней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Бар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40 000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дней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Колхоз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45 000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~2400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 дней</w:t>
            </w:r>
          </w:p>
        </w:tc>
      </w:tr>
    </w:tbl>
    <w:p/>
    <w:p>
      <w:r>
        <w:t>Окупаемость бара выше намеренно: его доход зависит от чужого спроса, риск</w:t>
      </w:r>
    </w:p>
    <w:p>
      <w:r>
        <w:t>больше, и это должно быть видно по цифрам.</w:t>
      </w:r>
    </w:p>
    <w:p>
      <w:pPr>
        <w:pStyle w:val="Heading2"/>
      </w:pPr>
      <w:r>
        <w:t>46. Растения и куда девать урожай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Код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Рост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Семена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Уровень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plant_dill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Укроп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 мин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2–3 res_greens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plant_potato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Картошка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 мин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3–5 res_vegetables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plant_hops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Хмель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 мин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2–4 res_hops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110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plant_sunflower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Подсолнух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 мин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2–3 res_oil_seed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plant_tobacco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Табак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240 мин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1–2 res_tobacco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380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t>Ключевое балансовое решение. Госскупка сельхозсырья — пол цены, а не</w:t>
      </w:r>
    </w:p>
    <w:p>
      <w:r>
        <w:t>способ заработка. Проверка на картошке: цикл 45 минут, выход 4 единицы по 12 ₽</w:t>
      </w:r>
    </w:p>
    <w:p>
      <w:r>
        <w:t>базовой цены, госскупка 25% даёт 12 ₽ при семенах за 45 ₽ — убыточно. Урожай</w:t>
      </w:r>
    </w:p>
    <w:p>
      <w:r>
        <w:t>продаётся барам и на рынок по 30–40 ₽ за единицу, тогда цикл даёт 120–160 ₽</w:t>
      </w:r>
    </w:p>
    <w:p>
      <w:r>
        <w:t>минус семена.</w:t>
      </w:r>
    </w:p>
    <w:p>
      <w:r>
        <w:t>Отсюда правило: если рыночная цена падает ниже 2.5 госскупок, ферма перестаёт</w:t>
      </w:r>
    </w:p>
    <w:p>
      <w:r>
        <w:t>окупаться и игроки возвращаются на производство. Это здоровая обратная связь,</w:t>
      </w:r>
    </w:p>
    <w:p>
      <w:r>
        <w:t>а не поломка. И это же делает пару «ферма — бар» неразрывной: фермер не может</w:t>
      </w:r>
    </w:p>
    <w:p>
      <w:r>
        <w:t>жить без баров, бар не может работать без фермеров.</w:t>
      </w:r>
    </w:p>
    <w:p>
      <w:pPr>
        <w:pStyle w:val="Heading2"/>
      </w:pPr>
      <w:r>
        <w:t>47. Целевые коридоры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Коридор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Доход фермы за час внимания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60–80% от смены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ферма не вытесняет работу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Доход владельца за час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120–160% от смены наёмного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иначе объект незачем покупать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Окупаемость объекта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12–20 дней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быстрее — все владельцы, медленнее — никто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Окупаемость бара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18–25 дней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риск выше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Доля стоков в обороте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 ниже 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критерий Этапа 2 сохраняется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Вертикальная интеграция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75–90% от ставки специалиста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критерий ТЗ 2.2 сохраняется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Победа пьяного над трезвым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 выше 52%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опьянение — выбор, а не обязанность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Доля дохода клана в доходе игрока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 выше 25%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клан помогает, но не кормит</w:t>
            </w:r>
          </w:p>
        </w:tc>
      </w:tr>
    </w:tbl>
    <w:p/>
    <w:p>
      <w:r>
        <w:t>Последний коридор защищает новичков: если клан кормит, игра вне клана</w:t>
      </w:r>
    </w:p>
    <w:p>
      <w:r>
        <w:t>бессмысленна, и вход в игру закрывается.</w:t>
      </w:r>
    </w:p>
    <w:p>
      <w:pPr>
        <w:pStyle w:val="Heading2"/>
      </w:pPr>
      <w:r>
        <w:t>48. Новые стоки денег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Сток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Величина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Покупка объектов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12 000 – 55 000 ₽ разово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Налог с вывода прибыли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Смена профиля объекта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1 500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Обслуживание оборудования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детали и деньги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Налог бара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20% с продажи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Участки и постройки фермы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 108 500 ₽ разово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Создание клана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Содержание клана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 ₽/сутки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Наценка за вражду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25% сделки</w:t>
            </w:r>
          </w:p>
        </w:tc>
      </w:tr>
    </w:tbl>
    <w:p/>
    <w:p>
      <w:r>
        <w:t>Вторая экономическая петля без новых стоков — это инфляция. Показатель «доля</w:t>
      </w:r>
    </w:p>
    <w:p>
      <w:r>
        <w:t>стоков не ниже 40%» уже считает economy-metrics-daily, порог не меняется.</w:t>
      </w:r>
    </w:p>
    <w:p>
      <w:pPr>
        <w:pStyle w:val="Heading1"/>
      </w:pPr>
      <w:r>
        <w:t>Часть VIII. Миграции и сид</w:t>
      </w:r>
    </w:p>
    <w:p>
      <w:pPr>
        <w:pStyle w:val="Heading2"/>
      </w:pPr>
      <w:r>
        <w:t>49. Порядок миграций</w:t>
      </w:r>
    </w:p>
    <w:p>
      <w:r>
        <w:t>Восемь миграций, семь полностью аддитивны. Порядок важен: ссылки на новые enum</w:t>
      </w:r>
    </w:p>
    <w:p>
      <w:r>
        <w:t>должны существовать раньше таблиц, которые их используют.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Имя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Содержание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Риск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stage3_enums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новые enum и новые значения существующих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stage3_production_chains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рецепты, входы, склад объекта, циклы, вклад труда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stage3_object_ownership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поля ProductionObject и ProductionEquipment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нет, все nullable или с дефолтом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stage3_resource_quality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ResourceStack.quality + перестройка уникального индекса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stage3_farm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фермы, участки, растения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stage3_bars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рецепты бара, входы, меню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stage3_intoxication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поля персонажа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stage3_clans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кланы, участники, права, склад, журнал, отношения, приглашения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</w:tr>
    </w:tbl>
    <w:p/>
    <w:p>
      <w:pPr>
        <w:pStyle w:val="Heading2"/>
      </w:pPr>
      <w:r>
        <w:t>50. Миграция 4: единственная рискованная</w:t>
      </w:r>
    </w:p>
    <w:p>
      <w:r>
        <w:rPr>
          <w:rFonts w:ascii="Consolas" w:hAnsi="Consolas"/>
          <w:color w:val="333333"/>
          <w:sz w:val="17"/>
        </w:rPr>
        <w:t>-- 1. Добавляем колонку с дефолтом. Быстро: PostgreSQL 11+ не переписывает таблицу.</w:t>
        <w:br/>
        <w:t>ALTER TABLE resource_stacks</w:t>
        <w:br/>
        <w:t xml:space="preserve">  ADD COLUMN quality "ResourceQuality" NOT NULL DEFAULT 'NORMAL';</w:t>
        <w:br/>
        <w:br/>
        <w:t>-- 2. Создаём новый уникальный индекс ДО удаления старого,</w:t>
        <w:br/>
        <w:t>--    чтобы в промежутке не осталось таблицы без защиты от дублей.</w:t>
        <w:br/>
        <w:t>CREATE UNIQUE INDEX CONCURRENTLY resource_stacks_character_template_quality_key</w:t>
        <w:br/>
        <w:t xml:space="preserve">  ON resource_stacks (character_id, resource_template_id, quality);</w:t>
        <w:br/>
        <w:br/>
        <w:t>-- 3. Удаляем старый.</w:t>
        <w:br/>
        <w:t>DROP INDEX CONCURRENTLY resource_stacks_character_id_resource_template_id_key;</w:t>
      </w:r>
    </w:p>
    <w:p>
      <w:r>
        <w:t>CONCURRENTLY не работает внутри транзакции. Prisma оборачивает миграции в</w:t>
      </w:r>
    </w:p>
    <w:p>
      <w:r>
        <w:t>транзакцию, поэтому эту миграцию помечаем как неатомарную либо выполняем шаги</w:t>
      </w:r>
    </w:p>
    <w:p>
      <w:r>
        <w:t>2–3 отдельным скриптом в окне обслуживания. Решение: на текущем объёме</w:t>
      </w:r>
    </w:p>
    <w:p>
      <w:r>
        <w:t>(сотни строк) обычное создание индекса занимает миллисекунды, поэтому</w:t>
      </w:r>
    </w:p>
    <w:p>
      <w:r>
        <w:t>CONCURRENTLY не нужен — но репетиция на копии прод-БД обязательна, и в её</w:t>
      </w:r>
    </w:p>
    <w:p>
      <w:r>
        <w:t>отчёте фиксируется фактическое время.</w:t>
      </w:r>
    </w:p>
    <w:p>
      <w:r>
        <w:t>Затрагиваемый код: resources.service.ts (add, consume, reserve,</w:t>
      </w:r>
    </w:p>
    <w:p>
      <w:r>
        <w:t>release), market.service.ts, repair.routes.ts, upgrades.service.ts.</w:t>
      </w:r>
    </w:p>
    <w:p>
      <w:r>
        <w:t>Все обращения по составному ключу получают третий компонент; параметр</w:t>
      </w:r>
    </w:p>
    <w:p>
      <w:r>
        <w:t>quality необязательный со значением NORMAL, поэтому существующие вызовы</w:t>
      </w:r>
    </w:p>
    <w:p>
      <w:r>
        <w:t>компилируются без изменений.</w:t>
      </w:r>
    </w:p>
    <w:p>
      <w:pPr>
        <w:pStyle w:val="Heading2"/>
      </w:pPr>
      <w:r>
        <w:t>51. Проверка аддитивности в CI</w:t>
      </w:r>
    </w:p>
    <w:p>
      <w:r>
        <w:t>scripts/check-migration-additivity.mjs уже запускается в джобе</w:t>
      </w:r>
    </w:p>
    <w:p>
      <w:r>
        <w:t>«Stage 2 Simulations &amp; Migration Safety». Миграция 4 содержит DROP INDEX и</w:t>
      </w:r>
    </w:p>
    <w:p>
      <w:r>
        <w:t>будет отмечена как неаддитивная. Решение: скрипт получает список исключений с</w:t>
      </w:r>
    </w:p>
    <w:p>
      <w:r>
        <w:t>обоснованием, а не отключается:</w:t>
      </w:r>
    </w:p>
    <w:p>
      <w:r>
        <w:rPr>
          <w:rFonts w:ascii="Consolas" w:hAnsi="Consolas"/>
          <w:color w:val="333333"/>
          <w:sz w:val="17"/>
        </w:rPr>
        <w:t>// scripts/check-migration-additivity.mjs</w:t>
        <w:br/>
        <w:t>const ALLOWED_NON_ADDITIVE = {</w:t>
        <w:br/>
        <w:t xml:space="preserve">  '20260817_stage3_resource_quality':</w:t>
        <w:br/>
        <w:t xml:space="preserve">    'перестройка уникального индекса под качество ресурсов, отчёт репетиции в docs/qa/',</w:t>
        <w:br/>
        <w:t>}</w:t>
      </w:r>
    </w:p>
    <w:p>
      <w:pPr>
        <w:pStyle w:val="Heading2"/>
      </w:pPr>
      <w:r>
        <w:t>52. Сид: где живут таблицы</w:t>
      </w:r>
    </w:p>
    <w:p>
      <w:r>
        <w:t>Таблицы кладутся в backend/prisma/economy-data.ts рядом с таблицами Этапа 2.</w:t>
      </w:r>
    </w:p>
    <w:p>
      <w:r>
        <w:t>Критически важно: не в src/. Рантайм-образ бэкенда</w:t>
      </w:r>
    </w:p>
    <w:p>
      <w:r>
        <w:t>(infra/docker/backend.Dockerfile) копирует только dist, node_modules,</w:t>
      </w:r>
    </w:p>
    <w:p>
      <w:r>
        <w:t>package*.json и prisma. Сид на выкате запускается как</w:t>
      </w:r>
    </w:p>
    <w:p>
      <w:r>
        <w:t>npx tsx prisma/seed.ts (шаг «Run idempotent Stage 2 seed» в cd.yml).</w:t>
      </w:r>
    </w:p>
    <w:p>
      <w:r>
        <w:t>Импорт из src/ уронит деплой на этом шаге.</w:t>
      </w:r>
    </w:p>
    <w:p>
      <w:pPr>
        <w:pStyle w:val="Heading2"/>
      </w:pPr>
      <w:r>
        <w:t>53. Новые ресурсы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Код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Тир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Вес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res_greens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Зелень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res_vegetables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Овощи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res_hops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Хмель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res_oil_seed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Семечки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res_tobacco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Табак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comp_alcohol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Спирт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comp_extract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Экстракт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comp_bandage_cloth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Перевязочная ткань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</w:t>
            </w:r>
          </w:p>
        </w:tc>
      </w:tr>
    </w:tbl>
    <w:p/>
    <w:p>
      <w:pPr>
        <w:pStyle w:val="Heading2"/>
      </w:pPr>
      <w:r>
        <w:t>54. Новые объекты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Код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Профессия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Смена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Оклад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obj_sawmill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Пилорама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WORKSHOP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Снабженец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16 000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obj_textile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Швейный цех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WORKSHOP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Столяр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30 000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obj_herb_point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Приёмка трав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SCRAPYARD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Заготовитель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12 000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obj_pharmacy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Аптека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WORKSHOP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Фармацевт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28 000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obj_chem_lab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Химлаборатория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FACTORY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Химик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52 000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obj_bar_pivnaya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Пивная «У вокзала»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Фармацевт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40 000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obj_kolhoz_zarya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Колхоз «Заря»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KOLHOZ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Заготовитель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45 000</w:t>
            </w:r>
          </w:p>
        </w:tc>
      </w:tr>
    </w:tbl>
    <w:p/>
    <w:p>
      <w:r>
        <w:t>Химическая ветка наконец получает содержание: Фармацевт и Химик до Этапа 3</w:t>
      </w:r>
    </w:p>
    <w:p>
      <w:r>
        <w:t>существовали только в списке профессий и не имели ни одного объекта.</w:t>
      </w:r>
    </w:p>
    <w:p>
      <w:pPr>
        <w:pStyle w:val="Heading2"/>
      </w:pPr>
      <w:r>
        <w:t>55. Рецепты</w:t>
      </w:r>
    </w:p>
    <w:p>
      <w:r>
        <w:t>Добыча (пустой вход, повторяет поведение Этапа 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Рецепт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Цикл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Труд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rcp_scrap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Пункт металлолома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res_scrap_metal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rcp_wood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Пилорама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res_wood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rcp_herbs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Приёмка трав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res_greens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</w:tr>
    </w:tbl>
    <w:p/>
    <w:p>
      <w:r>
        <w:t>Металлическая ветка: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Рецепт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Цикл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Труд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rcp_fastener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Гаражный цех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res_scrap_metal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comp_fastener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rcp_steel_plate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Малый завод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res_scrap_metal + 2 comp_fastener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comp_metal_plate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rcp_spring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Малый завод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comp_metal_plate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comp_spring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rcp_weapon_part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Фабрика деталей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comp_metal_plate + 2 comp_spring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comp_weapon_part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rcp_tt_pistol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Фабрика деталей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comp_weapon_part + 2 comp_spring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предмет weapon_tt_private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</w:t>
            </w:r>
          </w:p>
        </w:tc>
      </w:tr>
    </w:tbl>
    <w:p/>
    <w:p>
      <w:r>
        <w:t>Строительная ветка: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Рецепт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Цикл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Труд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rcp_fabric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Швейный цех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res_wood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res_fabric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rcp_leather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Швейный цех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res_fabric + 1 comp_alcohol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res_leather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rcp_armor_plate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Стройка кооператива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comp_metal_plate + 2 res_leather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comp_armor_plate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rcp_jacket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Стройка кооператива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comp_armor_plate + 4 res_leather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предмет armor_leather_jacket_private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</w:t>
            </w:r>
          </w:p>
        </w:tc>
      </w:tr>
    </w:tbl>
    <w:p/>
    <w:p>
      <w:r>
        <w:t>Химическая ветка: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Рецепт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Цикл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Труд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rcp_alcohol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Аптека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 res_greens + 3 res_vegetables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comp_alcohol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Химлаборатория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res_hops + 2 comp_alcohol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comp_extract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rcp_chemicals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Химлаборатория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comp_extract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res_chemicals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rcp_cloth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Швейный цех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res_fabric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comp_bandage_cloth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rcp_bandage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Аптека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comp_bandage_cloth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предмета consumable_bandage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rcp_first_aid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Аптека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comp_bandage_cloth + 1 comp_extract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предмета consumable_first_aid_kit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rcp_plastic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Химлаборатория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res_chemicals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res_plastic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rcp_spare_parts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Гаражный цех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comp_fastener + 2 res_plastic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res_spare_parts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</w:tr>
    </w:tbl>
    <w:p/>
    <w:p>
      <w:r>
        <w:t>Колхоз: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Рецепт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Цикл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Труд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rcp_kolhoz_vegetables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Колхоз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res_chemicals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 res_vegetables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rcp_kolhoz_hops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Колхоз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res_chemicals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 res_hops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</w:tr>
    </w:tbl>
    <w:p/>
    <w:p>
      <w:r>
        <w:t>После этого набора каждый ресурс сида имеет производителя, и проверка</w:t>
      </w:r>
    </w:p>
    <w:p>
      <w:r>
        <w:t>проходимости перестаёт показывать «заведены, но недоступны» — сейчас таких</w:t>
      </w:r>
    </w:p>
    <w:p>
      <w:r>
        <w:t>семь: пружина, химия, ткань, кожа, пластик, запчасти, древесина.</w:t>
      </w:r>
    </w:p>
    <w:p>
      <w:pPr>
        <w:pStyle w:val="Heading2"/>
      </w:pPr>
      <w:r>
        <w:t>56. Меню бара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Код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HP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Градус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Эффект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Себестоимость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bar_soup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Щи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FOOD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res_vegetables + 1 res_greens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bar_pelmeni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Пельмени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FOOD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res_vegetables + 1 res_fabric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bar_kvass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Квас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DRINK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res_hops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bar_beer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Пиво «Жигулёвское»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DRINK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res_hops + 1 comp_alcohol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bar_samogon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Самогон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DRINK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comp_alcohol + 1 res_greens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bar_chifir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Чифирь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STIMULANT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res_greens + 1 comp_extract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+0.02 точности, 30 мин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bar_nastoyka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Настойка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STIMULANT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comp_extract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+3% урона, 30 мин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</w:t>
            </w:r>
          </w:p>
        </w:tc>
      </w:tr>
    </w:tbl>
    <w:p/>
    <w:p>
      <w:r>
        <w:t>Ткань в пельменях — временная замена муке, чтобы не плодить сущности до</w:t>
      </w:r>
    </w:p>
    <w:p>
      <w:r>
        <w:t>подтверждения номенклатуры заказчиком. Помечено как открытый вопрос В-4.</w:t>
      </w:r>
    </w:p>
    <w:p>
      <w:pPr>
        <w:pStyle w:val="Heading2"/>
      </w:pPr>
      <w:r>
        <w:t>57. Расширение проверки проходимости</w:t>
      </w:r>
    </w:p>
    <w:p>
      <w:r>
        <w:t>scripts/check-economy-reachability.ts дополняется пятью проверками:</w:t>
      </w:r>
    </w:p>
    <w:p>
      <w:r>
        <w:rPr>
          <w:rFonts w:ascii="Consolas" w:hAnsi="Consolas"/>
          <w:color w:val="333333"/>
          <w:sz w:val="17"/>
        </w:rPr>
        <w:t>// 1. У каждого рецепта каждый вход производится достижимым рецептом</w:t>
        <w:br/>
        <w:t>//    либо продаётся в лавке.</w:t>
        <w:br/>
        <w:t>// 2. Каждый ресурс сида либо производится, либо покупается.</w:t>
        <w:br/>
        <w:t>// 3. Каждый рецепт выполним: объект достижим, профессия достижима,</w:t>
        <w:br/>
        <w:t>//    инструмент нужного тира продаётся в госмагазине.</w:t>
        <w:br/>
        <w:t>// 4. В цепочке рецептов нет циклов.</w:t>
        <w:br/>
        <w:t>// 5. У каждого объекта на продажу цена попадает в коридор окупаемости.</w:t>
      </w:r>
    </w:p>
    <w:p>
      <w:r>
        <w:t>Проверка 4 — новая и обязательная. Без неё легко завести A → B → A и получить</w:t>
      </w:r>
    </w:p>
    <w:p>
      <w:r>
        <w:t>вечный двигатель, размножающий ресурсы:</w:t>
      </w:r>
    </w:p>
    <w:p>
      <w:r>
        <w:rPr>
          <w:rFonts w:ascii="Consolas" w:hAnsi="Consolas"/>
          <w:color w:val="333333"/>
          <w:sz w:val="17"/>
        </w:rPr>
        <w:t>/** Поиск цикла в графе «ресурс → рецепт → ресурс» обходом в глубину. */</w:t>
        <w:br/>
        <w:t>function findCycle(recipes: Recipe[]): string[] | null {</w:t>
        <w:br/>
        <w:t xml:space="preserve">  const producedBy = new Map&lt;string, Recipe[]&gt;()</w:t>
        <w:br/>
        <w:t xml:space="preserve">  for (const recipe of recipes) {</w:t>
        <w:br/>
        <w:t xml:space="preserve">    if (!recipe.outputResourceCode) continue</w:t>
        <w:br/>
        <w:t xml:space="preserve">    const list = producedBy.get(recipe.outputResourceCode) ?? []</w:t>
        <w:br/>
        <w:t xml:space="preserve">    list.push(recipe)</w:t>
        <w:br/>
        <w:t xml:space="preserve">    producedBy.set(recipe.outputResourceCode, list)</w:t>
        <w:br/>
        <w:t xml:space="preserve">  }</w:t>
        <w:br/>
        <w:br/>
        <w:t xml:space="preserve">  const state = new Map&lt;string, 'visiting' | 'done'&gt;()</w:t>
        <w:br/>
        <w:t xml:space="preserve">  const path: string[] = []</w:t>
        <w:br/>
        <w:br/>
        <w:t xml:space="preserve">  function visit(resource: string): string[] | null {</w:t>
        <w:br/>
        <w:t xml:space="preserve">    if (state.get(resource) === 'done') return null</w:t>
        <w:br/>
        <w:t xml:space="preserve">    if (state.get(resource) === 'visiting') return [...path, resource]</w:t>
        <w:br/>
        <w:t xml:space="preserve">    state.set(resource, 'visiting')</w:t>
        <w:br/>
        <w:t xml:space="preserve">    path.push(resource)</w:t>
        <w:br/>
        <w:t xml:space="preserve">    for (const recipe of producedBy.get(resource) ?? []) {</w:t>
        <w:br/>
        <w:t xml:space="preserve">      for (const input of recipe.inputs) {</w:t>
        <w:br/>
        <w:t xml:space="preserve">        const cycle = visit(input.resourceCode)</w:t>
        <w:br/>
        <w:t xml:space="preserve">        if (cycle) return cycle</w:t>
        <w:br/>
        <w:t xml:space="preserve">      }</w:t>
        <w:br/>
        <w:t xml:space="preserve">    }</w:t>
        <w:br/>
        <w:t xml:space="preserve">    path.pop()</w:t>
        <w:br/>
        <w:t xml:space="preserve">    state.set(resource, 'done')</w:t>
        <w:br/>
        <w:t xml:space="preserve">    return null</w:t>
        <w:br/>
        <w:t xml:space="preserve">  }</w:t>
        <w:br/>
        <w:br/>
        <w:t xml:space="preserve">  for (const resource of producedBy.keys()) {</w:t>
        <w:br/>
        <w:t xml:space="preserve">    const cycle = visit(resource)</w:t>
        <w:br/>
        <w:t xml:space="preserve">    if (cycle) return cycle</w:t>
        <w:br/>
        <w:t xml:space="preserve">  }</w:t>
        <w:br/>
        <w:t xml:space="preserve">  return null</w:t>
        <w:br/>
        <w:t>}</w:t>
      </w:r>
    </w:p>
    <w:p>
      <w:pPr>
        <w:pStyle w:val="Heading1"/>
      </w:pPr>
      <w:r>
        <w:t>Часть IX. Тесты и симуляторы</w:t>
      </w:r>
    </w:p>
    <w:p>
      <w:pPr>
        <w:pStyle w:val="Heading2"/>
      </w:pPr>
      <w:r>
        <w:t>58. Что покрывается на каждом уровне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Файлы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проверяется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cycle.formulas.test.ts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труд, длительность, готовность, качество выхода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farm.formulas.test.ts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соседи, полив, засыхание, потолок ускорения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intoxication.formulas.test.ts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ступени, протрезвление, похмелье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clan-permissions.test.ts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матрица по умолчанию, запрет снятия ROLE_SET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market-relation-price.test.ts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модификаторы, наценка в сток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recipe-integrity.test.ts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ровно один вид выхода у рецепта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production-cycle.test.ts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резерв, атомарный выпуск, отказ, возврат резерва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object-ownership.test.ts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покупка, лимит, зарплата из баланса, долг объекта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farm.test.ts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посадка, полив, сбор, засыхание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bars.test.ts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покупка позиции, списание ингредиентов, налог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clans.test.ts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приглашение, склад под лимитом, общак до нуля, отношения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stage3-cycle.e2e.test.ts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покупка объекта → найм → цикл → выпуск → продажа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stage3.visual.spec.ts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ферма, бар, клан на десктопе и мобильном, axe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симуляции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три скрипта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коридоры, проходимость, матрица опьянения</w:t>
            </w:r>
          </w:p>
        </w:tc>
      </w:tr>
    </w:tbl>
    <w:p/>
    <w:p>
      <w:pPr>
        <w:pStyle w:val="Heading2"/>
      </w:pPr>
      <w:r>
        <w:t>59. Два обязательных теста, вытекающих из опыта Этапа 2</w:t>
      </w:r>
    </w:p>
    <w:p>
      <w:pPr>
        <w:pStyle w:val="Heading3"/>
      </w:pPr>
      <w:r>
        <w:t>59.1. Тест проходимости</w:t>
      </w:r>
    </w:p>
    <w:p>
      <w:r>
        <w:t>15 августа выяснилось, что три производственных объекта из шести не открывались</w:t>
      </w:r>
    </w:p>
    <w:p>
      <w:r>
        <w:t>никогда: объект требовал уровень профессии, опыт которой начисляется только на</w:t>
      </w:r>
    </w:p>
    <w:p>
      <w:r>
        <w:t>нём самом. Симуляторы прогрессии этого не ловили — они считают дни до уровня,</w:t>
      </w:r>
    </w:p>
    <w:p>
      <w:r>
        <w:t>а не «можно ли вообще встать на объект».</w:t>
      </w:r>
    </w:p>
    <w:p>
      <w:r>
        <w:rPr>
          <w:rFonts w:ascii="Consolas" w:hAnsi="Consolas"/>
          <w:color w:val="333333"/>
          <w:sz w:val="17"/>
        </w:rPr>
        <w:t>// backend/src/tests/unit/reachability.test.ts</w:t>
        <w:br/>
        <w:t>it('каждый рецепт достижим с нуля', () =&gt; {</w:t>
        <w:br/>
        <w:t xml:space="preserve">  const report = analyzeReachability(PRODUCTION_OBJECTS, PRODUCTION_RECIPES, PRIVATE_SHOP_RESOURCES)</w:t>
        <w:br/>
        <w:t xml:space="preserve">  expect(report.unreachableRecipes, `недостижимые рецепты: ${report.unreachableRecipes.join(', ')}`).toEqual([])</w:t>
        <w:br/>
        <w:t>})</w:t>
        <w:br/>
        <w:br/>
        <w:t>it('в цепочке рецептов нет циклов', () =&gt; {</w:t>
        <w:br/>
        <w:t xml:space="preserve">  expect(findCycle(PRODUCTION_RECIPES)).toBeNull()</w:t>
        <w:br/>
        <w:t>})</w:t>
      </w:r>
    </w:p>
    <w:p>
      <w:pPr>
        <w:pStyle w:val="Heading3"/>
      </w:pPr>
      <w:r>
        <w:t>59.2. Тест на дубли выпуска</w:t>
      </w:r>
    </w:p>
    <w:p>
      <w:r>
        <w:rPr>
          <w:rFonts w:ascii="Consolas" w:hAnsi="Consolas"/>
          <w:color w:val="333333"/>
          <w:sz w:val="17"/>
        </w:rPr>
        <w:t>// backend/src/tests/integration/production-cycle.test.ts</w:t>
        <w:br/>
        <w:t>it('параллельное завершение цикла даёт ровно один выпуск', async () =&gt; {</w:t>
        <w:br/>
        <w:t xml:space="preserve">  const { object, cycle } = await fixtureRunningCycle()</w:t>
        <w:br/>
        <w:br/>
        <w:t xml:space="preserve">  const results = await Promise.allSettled([</w:t>
        <w:br/>
        <w:t xml:space="preserve">    CycleService.complete(cycle.id),</w:t>
        <w:br/>
        <w:t xml:space="preserve">    CycleService.complete(cycle.id),</w:t>
        <w:br/>
        <w:t xml:space="preserve">    CycleService.complete(cycle.id),</w:t>
        <w:br/>
        <w:t xml:space="preserve">  ])</w:t>
        <w:br/>
        <w:br/>
        <w:t xml:space="preserve">  const completed = results.filter(r =&gt; r.status === 'fulfilled' &amp;&amp; 'completed' in r.value)</w:t>
        <w:br/>
        <w:t xml:space="preserve">  expect(completed).toHaveLength(1)</w:t>
        <w:br/>
        <w:br/>
        <w:t xml:space="preserve">  const inventory = await testPrisma.productionObjectInventory.findFirst({</w:t>
        <w:br/>
        <w:t xml:space="preserve">    where: { productionObjectId: object.id, resourceCode: 'comp_fastener' },</w:t>
        <w:br/>
        <w:t xml:space="preserve">  })</w:t>
        <w:br/>
        <w:t xml:space="preserve">  expect(inventory?.amount).toBe(2)      // выход рецепта, а не 6</w:t>
        <w:br/>
        <w:t>})</w:t>
        <w:br/>
        <w:br/>
        <w:t>it('вход списывается ровно один раз', async () =&gt; {</w:t>
        <w:br/>
        <w:t xml:space="preserve">  const { object, cycle } = await fixtureRunningCycle()</w:t>
        <w:br/>
        <w:t xml:space="preserve">  await CycleService.complete(cycle.id)</w:t>
        <w:br/>
        <w:t xml:space="preserve">  await CycleService.complete(cycle.id)</w:t>
        <w:br/>
        <w:br/>
        <w:t xml:space="preserve">  const input = await testPrisma.productionObjectInventory.findFirst({</w:t>
        <w:br/>
        <w:t xml:space="preserve">    where: { productionObjectId: object.id, resourceCode: 'res_scrap_metal' },</w:t>
        <w:br/>
        <w:t xml:space="preserve">  })</w:t>
        <w:br/>
        <w:t xml:space="preserve">  expect(input?.amount).toBe(6)          // было 10, рецепт съел 4</w:t>
        <w:br/>
        <w:t xml:space="preserve">  expect(input?.reservedAmount).toBe(0)  // резерв снят</w:t>
        <w:br/>
        <w:t>})</w:t>
      </w:r>
    </w:p>
    <w:p>
      <w:pPr>
        <w:pStyle w:val="Heading2"/>
      </w:pPr>
      <w:r>
        <w:t>60. Интеграционный тест зарплаты из баланса объекта</w:t>
      </w:r>
    </w:p>
    <w:p>
      <w:r>
        <w:rPr>
          <w:rFonts w:ascii="Consolas" w:hAnsi="Consolas"/>
          <w:color w:val="333333"/>
          <w:sz w:val="17"/>
        </w:rPr>
        <w:t>// backend/src/tests/integration/object-ownership.test.ts</w:t>
        <w:br/>
        <w:t>it('рабочий получает зарплату даже при пустом балансе объекта', async () =&gt; {</w:t>
        <w:br/>
        <w:t xml:space="preserve">  const { owner, worker, object } = await fixturePrivateObject({ balance: 0 })</w:t>
        <w:br/>
        <w:t xml:space="preserve">  const shift = await WorkService.start(worker.id, object.id)</w:t>
        <w:br/>
        <w:t xml:space="preserve">  await testPrisma.workShift.update({ where: { id: shift.shift.id }, data: { endsAt: new Date(Date.now() - 1000) } })</w:t>
        <w:br/>
        <w:t xml:space="preserve">  await runWorkShiftFinalize()</w:t>
        <w:br/>
        <w:br/>
        <w:t xml:space="preserve">  const claimed = await WorkService.claim(worker.id, shift.shift.id, 'key-empty-balance')</w:t>
        <w:br/>
        <w:br/>
        <w:t xml:space="preserve">  expect(claimed.salary).toBeGreaterThan(0)</w:t>
        <w:br/>
        <w:t xml:space="preserve">  const workerAfter = await testPrisma.character.findUniqueOrThrow({ where: { id: worker.id } })</w:t>
        <w:br/>
        <w:t xml:space="preserve">  expect(workerAfter.money).toBeGreaterThan(0)</w:t>
        <w:br/>
        <w:br/>
        <w:t xml:space="preserve">  // долг записан объекту, а не потерян</w:t>
        <w:br/>
        <w:t xml:space="preserve">  const objectAfter = await testPrisma.productionObject.findUniqueOrThrow({ where: { id: object.id } })</w:t>
        <w:br/>
        <w:t xml:space="preserve">  expect(objectAfter.maintenanceDebt).toBe(claimed.salary)</w:t>
        <w:br/>
        <w:t>})</w:t>
      </w:r>
    </w:p>
    <w:p>
      <w:pPr>
        <w:pStyle w:val="Heading2"/>
      </w:pPr>
      <w:r>
        <w:t>61. Расширение симуляторов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Симулятор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добавляется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simulate-economy.ts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профили «владелец объекта» и «фермер», проверка коридоров раздела 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check-economy-reachability.ts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рецепты, отсутствие циклов, покрытие ресурсов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simulate-apeha-matrix.ts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прогон боёв с каждой ступенью опьянения, порог 52%</w:t>
            </w:r>
          </w:p>
        </w:tc>
      </w:tr>
    </w:tbl>
    <w:p/>
    <w:p>
      <w:r>
        <w:rPr>
          <w:rFonts w:ascii="Consolas" w:hAnsi="Consolas"/>
          <w:color w:val="333333"/>
          <w:sz w:val="17"/>
        </w:rPr>
        <w:t>// scripts/simulate-apeha-matrix.ts — новый сценарий</w:t>
        <w:br/>
        <w:t>const INTOXICATION_CASES = [</w:t>
        <w:br/>
        <w:t xml:space="preserve">  { name: 'трезвый против трезвого', a: 0,  b: 0  },</w:t>
        <w:br/>
        <w:t xml:space="preserve">  { name: 'навеселе против трезвого', a: 15, b: 0 },</w:t>
        <w:br/>
        <w:t xml:space="preserve">  { name: 'пьяный против трезвого',   a: 50, b: 0 },</w:t>
        <w:br/>
        <w:t xml:space="preserve">  { name: 'в хлам против трезвого',   a: 85, b: 0 },</w:t>
        <w:br/>
        <w:t>]</w:t>
        <w:br/>
        <w:br/>
        <w:t>for (const testCase of INTOXICATION_CASES) {</w:t>
        <w:br/>
        <w:t xml:space="preserve">  const winRate = simulateDuels({ intoxicationA: testCase.a, intoxicationB: testCase.b, runs: 1000 })</w:t>
        <w:br/>
        <w:t xml:space="preserve">  report.intoxication.push({ ...testCase, winRate })</w:t>
        <w:br/>
        <w:t>}</w:t>
        <w:br/>
        <w:br/>
        <w:t>acceptance.drunkNotDominant = report.intoxication.every(r =&gt; r.winRate &lt;= 0.52)</w:t>
      </w:r>
    </w:p>
    <w:p>
      <w:pPr>
        <w:pStyle w:val="Heading1"/>
      </w:pPr>
      <w:r>
        <w:t>Часть X. Приёмка, план, риски</w:t>
      </w:r>
    </w:p>
    <w:p>
      <w:pPr>
        <w:pStyle w:val="Heading2"/>
      </w:pPr>
      <w:r>
        <w:t>62. Критерии приёмки этапа</w:t>
      </w:r>
    </w:p>
    <w:p>
      <w:pPr>
        <w:pStyle w:val="ListNumber"/>
      </w:pPr>
      <w:r>
        <w:t>Долг Этапа 2 закрыт по MASTER_TZ_STAGE_2_COMPLETION_FULL.md, Этап 2 принят.</w:t>
      </w:r>
    </w:p>
    <w:p>
      <w:pPr>
        <w:pStyle w:val="ListNumber"/>
      </w:pPr>
      <w:r>
        <w:t>Первый вертикальный срез собран и лежит в коридорах:</w:t>
      </w:r>
    </w:p>
    <w:p>
      <w:r>
        <w:t>res_scrap_metal → comp_metal_plate → comp_weapon_part → weapon_tt_private →</w:t>
      </w:r>
    </w:p>
    <w:p>
      <w:r>
        <w:t>износ в бою → ремонт деталью.</w:t>
      </w:r>
    </w:p>
    <w:p>
      <w:pPr>
        <w:pStyle w:val="ListNumber"/>
      </w:pPr>
      <w:r>
        <w:t>Каждый рецепт достижим, каждый ресурс производится, циклов в цепочке нет —</w:t>
      </w:r>
    </w:p>
    <w:p>
      <w:r>
        <w:t>проверка в CI зелёная.</w:t>
      </w:r>
    </w:p>
    <w:p>
      <w:pPr>
        <w:pStyle w:val="ListNumber"/>
      </w:pPr>
      <w:r>
        <w:t>Игрок может купить объект, нанять рабочих, выпустить продукт и продать его.</w:t>
      </w:r>
    </w:p>
    <w:p>
      <w:pPr>
        <w:pStyle w:val="ListNumber"/>
      </w:pPr>
      <w:r>
        <w:t>Игрок может завести ферму, вырастить урожай и снабдить им бар.</w:t>
      </w:r>
    </w:p>
    <w:p>
      <w:pPr>
        <w:pStyle w:val="ListNumber"/>
      </w:pPr>
      <w:r>
        <w:t>Игрок может купить бар, составить меню, снабдить его и получать выручку.</w:t>
      </w:r>
    </w:p>
    <w:p>
      <w:pPr>
        <w:pStyle w:val="ListNumber"/>
      </w:pPr>
      <w:r>
        <w:t>Игрок может создать клан, принять людей, пользоваться складом и общаком.</w:t>
      </w:r>
    </w:p>
    <w:p>
      <w:pPr>
        <w:pStyle w:val="ListNumber"/>
      </w:pPr>
      <w:r>
        <w:t>Цены для своих и чужих работают, наценка уходит в сток, а не продавцу.</w:t>
      </w:r>
    </w:p>
    <w:p>
      <w:pPr>
        <w:pStyle w:val="ListNumber"/>
      </w:pPr>
      <w:r>
        <w:t>Опьянение прошло матрицу боевых экспериментов, порог 52% соблюдён.</w:t>
      </w:r>
    </w:p>
    <w:p>
      <w:pPr>
        <w:pStyle w:val="ListNumber"/>
      </w:pPr>
      <w:r>
        <w:t>Ни одной миграции, ломающей данные Этапов 1–2; репетиция миграции 4</w:t>
      </w:r>
    </w:p>
    <w:p>
      <w:r>
        <w:t>выполнена и задокументирована.</w:t>
      </w:r>
    </w:p>
    <w:p>
      <w:pPr>
        <w:pStyle w:val="ListNumber"/>
      </w:pPr>
      <w:r>
        <w:t>Протоколы ручной и граничной QA этапа заполнены, ноль FAIL.</w:t>
      </w:r>
    </w:p>
    <w:p>
      <w:pPr>
        <w:pStyle w:val="ListNumber"/>
      </w:pPr>
      <w:r>
        <w:t>Симуляторы в коридорах, метрики и алерты этапа работают.</w:t>
      </w:r>
    </w:p>
    <w:p>
      <w:pPr>
        <w:pStyle w:val="ListNumber"/>
      </w:pPr>
      <w:r>
        <w:t>Все новые экраны имеют три состояния и мобильную вёрстку, axe без нарушений.</w:t>
      </w:r>
    </w:p>
    <w:p>
      <w:pPr>
        <w:pStyle w:val="Heading2"/>
      </w:pPr>
      <w:r>
        <w:t>63. План работ по подэтапам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Подэтап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Состав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Дней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Зависит от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долг Этапа 2 (отдельный документ)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рецепты, склад объекта, циклы, вклад труда, вертикальный срез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собственность: покупка, баланс, зарплата, оборудование, профиль, восстановление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ресурсов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ферма и колхоз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бары, опьянение, крафт расходников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кланы: состав, права, склад, общак, отношения, цены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баланс, симуляторы, антиабуз, метрики, приёмка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всё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 дней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t>Календарный коридор: 28–32 рабочих дня. Для сравнения: Этап 2 оценивался в</w:t>
      </w:r>
    </w:p>
    <w:p>
      <w:r>
        <w:t>9 дней и занял около трёх недель календарно.</w:t>
      </w:r>
    </w:p>
    <w:p>
      <w:r>
        <w:t>E6 не зависит от производственного слоя и может идти параллельно при работе</w:t>
      </w:r>
    </w:p>
    <w:p>
      <w:r>
        <w:t>больше одного человека. При одном исполнителе порядок строго последовательный.</w:t>
      </w:r>
    </w:p>
    <w:p>
      <w:r>
        <w:t>Если срок неприемлем, единственный честный способ сократить — вынести E1,</w:t>
      </w:r>
    </w:p>
    <w:p>
      <w:r>
        <w:t>E2 и E3 в отдельный этап. Останется 15 дней: ферма, бары, опьянение, кланы.</w:t>
      </w:r>
    </w:p>
    <w:p>
      <w:pPr>
        <w:pStyle w:val="Heading2"/>
      </w:pPr>
      <w:r>
        <w:t>64. Порядок внутри подэтапа E1 (образец детализации)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Шаг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Работа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Проверка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Миграции 1–2, модели рецептов, склада, циклов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prisma migrate dev на чистой БД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cycle.formulas.ts + unit-тесты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тесты зелёные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inventory.service.ts + тест инварианта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резерв не уходит в минус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cycle.service.ts: tryStart, complete, 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интеграционный тест дублей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Врезка вклада труда в work.service.ts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смена вкладывается ровно один раз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Воркер production-cycle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цикл сам стартует и завершается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Маршруты /api/production/objects/:id/cycles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e2e-сценарий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Сид рецептов добычи для объектов Этапа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поведение прода не изменилось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Сид цепочки первого среза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проверка проходимости зелёная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Фронт: панель цикла на странице объекта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три состояния, причина отказа словами</w:t>
            </w:r>
          </w:p>
        </w:tc>
      </w:tr>
    </w:tbl>
    <w:p/>
    <w:p>
      <w:pPr>
        <w:pStyle w:val="Heading2"/>
      </w:pPr>
      <w:r>
        <w:t>65. Риски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Что делаем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Объём не влезает в срок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подэтапы принимаются по отдельности; E1 самодостаточен и может быть выкачен один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Кланам не хватает игроков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клан полезен с двух человек: склад и скидка работают сразу; массовых требований нет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Вторая петля обесценивает первую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коридоры заданы до реализации, проверяются симулятором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Опьянение ломает боевой баланс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масштаб от шага улучшений, матрица экспериментов, порог 52%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Дублирование выпуска цикла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резерв, условный апдейт, идемпотентность, отдельный тест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Вечный двигатель в цепочке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поиск циклов в CI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Владельцы не находят рабочих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ставка видна рядом с базовой; при нуле рабочих объект убыточен, но не сломан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Миграция качества на живых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репетиция на копии прода, порядок операций расписан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Сид импортирует из src/ и роняет выкат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таблицы только в prisma/, проверка в код-ревью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Журнал зарастает причинами отказа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троттлинг записи причины: раз в час на пару объект-причина</w:t>
            </w:r>
          </w:p>
        </w:tc>
      </w:tr>
    </w:tbl>
    <w:p/>
    <w:p>
      <w:pPr>
        <w:pStyle w:val="Heading2"/>
      </w:pPr>
      <w:r>
        <w:t>66. Открытые вопросы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Решение по умолчанию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Колхоз — только частный или и клановый?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частный; клановый доступ по правам — Этап 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Форум (помечен в коде этапом 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 входит, остаётся заглушкой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Будут ли макеты баров, кланов и «моих объектов»?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верстаем по аналогии с существующими экранами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Номенклатура сельхозсырья: мука отдельным ресурсом?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пока ткань как временная замена, требует подтверждения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Лимит объектов на игрока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Перепродажа объектов между игроками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нет, только государству за 50%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«Малый завод» выпускает металл, но закреплён за Столяром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переназначить на металлическую ветку в рамках E1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Повышение потолка уровня профессии (сейчас 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 в этом этапе; опыт копится, при повышении пересчитается сам</w:t>
            </w:r>
          </w:p>
        </w:tc>
      </w:tr>
    </w:tbl>
    <w:p/>
    <w:p>
      <w:pPr>
        <w:pStyle w:val="Heading2"/>
      </w:pPr>
      <w:r>
        <w:t>67. Реестр отклонений</w:t>
      </w:r>
    </w:p>
    <w:p>
      <w:r>
        <w:t>Заполняется по ходу этапа. Ни одно отклонение от этого ТЗ не реализуется до</w:t>
      </w:r>
    </w:p>
    <w:p>
      <w:r>
        <w:t>записи в реестр с обоснованием.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Отклонение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Обоснование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68. Что этот документ сознательно не описывает</w:t>
      </w:r>
    </w:p>
    <w:p>
      <w:pPr>
        <w:pStyle w:val="ListBullet"/>
      </w:pPr>
      <w:r>
        <w:t>Точный текст интерфейсных строк. Формулировки утверждаются при вёрстке,</w:t>
      </w:r>
    </w:p>
    <w:p>
      <w:r>
        <w:t>их фиксация в ТЗ приводит к расхождению кода и документа на второй неделе.</w:t>
      </w:r>
    </w:p>
    <w:p>
      <w:pPr>
        <w:pStyle w:val="ListBullet"/>
      </w:pPr>
      <w:r>
        <w:t>Внутреннее устройство существующих модулей, которые этап не трогает.</w:t>
      </w:r>
    </w:p>
    <w:p>
      <w:pPr>
        <w:pStyle w:val="ListBullet"/>
      </w:pPr>
      <w:r>
        <w:t>Инфраструктуру: деплой, бэкапы и мониторинг работают с Этапа 2 и</w:t>
      </w:r>
    </w:p>
    <w:p>
      <w:r>
        <w:t>меняются только добавлением новых метрик.</w:t>
      </w:r>
    </w:p>
    <w:p>
      <w:pPr>
        <w:pStyle w:val="ListBullet"/>
      </w:pPr>
      <w:r>
        <w:t>Дизайн экранов: макетов баров и кланов нет, вопрос В-3 открыт.</w:t>
      </w:r>
    </w:p>
    <w:p>
      <w:pPr>
        <w:pStyle w:val="Heading1"/>
      </w:pPr>
      <w:r>
        <w:t>Приложение А. Полный перечень маршрутов API</w:t>
      </w:r>
    </w:p>
    <w:p>
      <w:r>
        <w:t>Общие правила, унаследованные с Этапа 2 и обязательные здесь:</w:t>
      </w:r>
    </w:p>
    <w:p>
      <w:pPr>
        <w:pStyle w:val="ListBullet"/>
      </w:pPr>
      <w:r>
        <w:t>аутентификация JWT через authenticate; чужие идентификаторы → 403 или 404,</w:t>
      </w:r>
    </w:p>
    <w:p>
      <w:r>
        <w:t>никогда 200 с пустым телом;</w:t>
      </w:r>
    </w:p>
    <w:p>
      <w:pPr>
        <w:pStyle w:val="ListBullet"/>
      </w:pPr>
      <w:r>
        <w:t>любая мутация с деньгами, предметами или ресурсами требует заголовок</w:t>
      </w:r>
    </w:p>
    <w:p>
      <w:r>
        <w:t>Idempotency-Key (UUID на операцию); повтор возвращает сохранённый ответ</w:t>
      </w:r>
    </w:p>
    <w:p>
      <w:r>
        <w:t>с replayed: true;</w:t>
      </w:r>
    </w:p>
    <w:p>
      <w:pPr>
        <w:pStyle w:val="ListBullet"/>
      </w:pPr>
      <w:r>
        <w:t>валидация zod, невалидное значение → 422 с указанием поля;</w:t>
      </w:r>
    </w:p>
    <w:p>
      <w:pPr>
        <w:pStyle w:val="ListBullet"/>
      </w:pPr>
      <w:r>
        <w:t>деньги только через EconomyService, ресурсы только через ResourcesService.</w:t>
      </w:r>
    </w:p>
    <w:p>
      <w:pPr>
        <w:pStyle w:val="Heading2"/>
      </w:pPr>
      <w:r>
        <w:t>А.1. Объекты и производство — /api/objects, /api/production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Тело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Ответ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Ошибки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/api/objects/market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каталог объектов на продажу с canBuy и blockedReason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/api/objects/:id/buy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objectId, newBalance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PROD_001 продан, PROD_002 лимит, PROD_003 профессия, SHOP_001 денег нет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/api/objects/:id/sell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payout, newBalance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PROD_004 идёт цикл, PROD_005 склад не пуст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/api/objects/mine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список своих объектов с балансом, циклом, складом, оборудованием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/api/objects/:id/salary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salary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salary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PROD_006 вне коридора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/api/objects/:id/balance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amount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balance, newCharacterBalance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SHOP_001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/api/objects/:id/withdraw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amount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payout, tax, newBalance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PROD_007 баланс мал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/api/objects/:id/profile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recipeCode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activeRecipeId, switchingUntil, cost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PROD_008 повреждён, PROD_009 уже меняется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/api/objects/:id/stock/put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resourceCode, quality, amount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inventory, storageUsed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PROD_010 склад полон, PROD_011 нет ресурса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/api/objects/:id/stock/take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resourceCode, quality, amount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inventory, storageUsed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PROD_012 зарезервировано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/api/objects/:id/cycles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?limit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история циклов с вкладчиками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/api/objects/:id/cycles/start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cycle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PROD_013 с полем reason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/api/objects/:id/equipment/repair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durabilityCurrent, spent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PROD_014 не изношено, PROD_015 нет деталей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/api/production/recipes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?objectCode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рецепты с пометкой доступности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А.2. Ферма — /api/farm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Тело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Ответ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Ошибки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/api/farm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ферма, участки, цена следующего участка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/api/farm/plots/buy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plot, newBalance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FARM_001 максимум участков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/api/farm/plots/:index/plant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plantCode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plot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FARM_002 уровень, FARM_003 занят, SHOP_001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/api/farm/plots/:index/water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plot, newReadyAt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FARM_004 перезарядка, FARM_005 предел поливов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/api/farm/plots/:index/harvest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resources, exp, plot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FARM_006 не готов, FARM_007 засох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/api/farm/plots/:index/clear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plot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/api/farm/buildings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index, type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plot, newBalance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FARM_008 участок занят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/api/farm/withdraw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amount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farmBalance, newCharacterBalance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/api/plants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справочник растений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А.3. Бары — /api/bars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Тело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Ответ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Ошибки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бары с меню и признаком доступности позиции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/api/bars/:id/buy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recipeCode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healed, intoxication, buff, newBalance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BAR_001 нет ингредиентов, BAR_002 в бою, BAR_003 похмелье, BAR_004 бонус на перезарядке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/api/bars/mine/:id/menu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меню своего бара с себестоимостью и коридором цен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/api/bars/mine/:id/menu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items: [{ recipeCode, price, isActive }]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menu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BAR_005 цена вне коридора</w:t>
            </w:r>
          </w:p>
        </w:tc>
      </w:tr>
    </w:tbl>
    <w:p/>
    <w:p>
      <w:pPr>
        <w:pStyle w:val="Heading2"/>
      </w:pPr>
      <w:r>
        <w:t>А.4. Кланы — /api/clans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Тело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Ответ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Ошибки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code, name, motto?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clan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CLAN_001 уровень, CLAN_002 занято, CLAN_003 уже в клане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?q&amp;page&amp;limit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список кланов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клан, состав, отношения, свои права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/api/clans/:code/invite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nickname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invite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CLAN_004 нет права, CLAN_005 лимит, CLAN_006 уже приглашён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/api/clans/:code/invite/accept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clan, role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CLAN_007 задержка, CLAN_008 истекло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/api/clans/:code/members/:nickname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removed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CLAN_004, CLAN_009 нельзя исключить главаря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/api/clans/:code/members/:nickname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role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member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CLAN_004, CLAN_010 второй главарь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left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CLAN_011 главарь не может выйти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/api/clans/:code/transfer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nickname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newLeader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CLAN_004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/api/clans/:code/storage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склад, вместимость, свой лимит выноса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/api/clans/:code/storage/put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предмет или ресурс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item, used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CLAN_004, CLAN_012 склад полон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/api/clans/:code/storage/take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storageItemId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taken, takenToday, limit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CLAN_004, CLAN_013 лимит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/api/clans/:code/treasury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баланс, долг, лимиты, операции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/api/clans/:code/treasury/deposit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amount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balance, newCharacterBalance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SHOP_001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/api/clans/:code/treasury/spend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amount, purpose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balance, newCharacterBalance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CLAN_004, CLAN_014 лимит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/api/clans/:code/relations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отношения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/api/clans/:code/relations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targetClanCode, state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 relation 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CLAN_004, CLAN_015 перезарядка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/api/clans/:code/log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?page&amp;limit&amp;action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журнал клана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purpose в трате общака обязателен и попадает в ClanLog: трата без указания</w:t>
      </w:r>
    </w:p>
    <w:p>
      <w:r>
        <w:t>причины — готовый конфликт внутри клана.</w:t>
      </w:r>
    </w:p>
    <w:p>
      <w:pPr>
        <w:pStyle w:val="Heading2"/>
      </w:pPr>
      <w:r>
        <w:t>А.5. Изменения существующих контрактов</w:t>
      </w:r>
    </w:p>
    <w:p>
      <w:r>
        <w:rPr>
          <w:rFonts w:ascii="Consolas" w:hAnsi="Consolas"/>
          <w:color w:val="333333"/>
          <w:sz w:val="17"/>
        </w:rPr>
        <w:t>GET /api/market/listings</w:t>
        <w:br/>
        <w:t>→ каждый лот дополняется:</w:t>
        <w:br/>
        <w:t xml:space="preserve">    price            цена продавца</w:t>
        <w:br/>
        <w:t xml:space="preserve">    finalPrice       с учётом отношения к продавцу</w:t>
        <w:br/>
        <w:t xml:space="preserve">    relation         OWN | ALLY | NEUTRAL | ENEMY</w:t>
        <w:br/>
        <w:t xml:space="preserve">    relationModifier -0.10 | -0.05 | 0 | +0.25</w:t>
        <w:br/>
        <w:br/>
        <w:t>POST /api/work/shifts/:id/claim</w:t>
        <w:br/>
        <w:t>→ ответ дополняется:</w:t>
        <w:br/>
        <w:t xml:space="preserve">    cycleContribution: { cycleId, laborMinutes, cycleProgress } | null</w:t>
        <w:br/>
        <w:br/>
        <w:t>POST /api/work/shifts/start</w:t>
        <w:br/>
        <w:t>→ тело дополняется:</w:t>
        <w:br/>
        <w:t xml:space="preserve">    mode: "PRODUCTION" | "RESTORATION"   (по умолчанию PRODUCTION)</w:t>
        <w:br/>
        <w:br/>
        <w:t>GET /api/characters/me</w:t>
        <w:br/>
        <w:t>→ ответ дополняется:</w:t>
        <w:br/>
        <w:t xml:space="preserve">    intoxication: { value, tier, name, soberAt }</w:t>
        <w:br/>
        <w:t xml:space="preserve">    hangoverUntil</w:t>
        <w:br/>
        <w:t xml:space="preserve">    clan: { code, name, role } | null</w:t>
      </w:r>
    </w:p>
    <w:p>
      <w:pPr>
        <w:pStyle w:val="Heading2"/>
      </w:pPr>
      <w:r>
        <w:t>А.6. Новые коды ошибок</w:t>
      </w:r>
    </w:p>
    <w:p>
      <w:r>
        <w:t>Добавляются в backend/src/shared/errors/error-codes.ts к существующим 89:</w:t>
      </w:r>
    </w:p>
    <w:p>
      <w:r>
        <w:rPr>
          <w:rFonts w:ascii="Consolas" w:hAnsi="Consolas"/>
          <w:color w:val="333333"/>
          <w:sz w:val="17"/>
        </w:rPr>
        <w:t>// Производство</w:t>
        <w:br/>
        <w:t>PROD_ALREADY_SOLD      = 'PROD_001',</w:t>
        <w:br/>
        <w:t>PROD_OBJECT_LIMIT      = 'PROD_002',</w:t>
        <w:br/>
        <w:t>PROD_PROFESSION_TOO_LOW = 'PROD_003',</w:t>
        <w:br/>
        <w:t>PROD_CYCLE_ACTIVE      = 'PROD_004',</w:t>
        <w:br/>
        <w:t>PROD_STORAGE_NOT_EMPTY = 'PROD_005',</w:t>
        <w:br/>
        <w:t>PROD_SALARY_RANGE      = 'PROD_006',</w:t>
        <w:br/>
        <w:t>PROD_BALANCE_LOW       = 'PROD_007',</w:t>
        <w:br/>
        <w:t>PROD_OBJECT_DAMAGED    = 'PROD_008',</w:t>
        <w:br/>
        <w:t>PROD_PROFILE_SWITCHING = 'PROD_009',</w:t>
        <w:br/>
        <w:t>PROD_STORAGE_FULL      = 'PROD_010',</w:t>
        <w:br/>
        <w:t>PROD_INPUT_MISSING     = 'PROD_011',</w:t>
        <w:br/>
        <w:t>PROD_RESERVED          = 'PROD_012',</w:t>
        <w:br/>
        <w:t>PROD_CYCLE_BLOCKED     = 'PROD_013',</w:t>
        <w:br/>
        <w:t>PROD_EQUIPMENT_INTACT  = 'PROD_014',</w:t>
        <w:br/>
        <w:t>PROD_PARTS_MISSING     = 'PROD_015',</w:t>
        <w:br/>
        <w:t>PROD_NOT_FOR_SALE      = 'PROD_016',</w:t>
        <w:br/>
        <w:t>PROD_RECIPE_INVALID    = 'PROD_017',</w:t>
        <w:br/>
        <w:t>PROD_INVARIANT         = 'PROD_018',</w:t>
        <w:br/>
        <w:br/>
        <w:t>// Ферма</w:t>
        <w:br/>
        <w:t>FARM_MAX_PLOTS         = 'FARM_001',</w:t>
        <w:br/>
        <w:t>FARM_LEVEL_REQUIRED    = 'FARM_002',</w:t>
        <w:br/>
        <w:t>FARM_PLOT_BUSY         = 'FARM_003',</w:t>
        <w:br/>
        <w:t>FARM_WATER_COOLDOWN    = 'FARM_004',</w:t>
        <w:br/>
        <w:t>FARM_WATER_LIMIT       = 'FARM_005',</w:t>
        <w:br/>
        <w:t>FARM_NOT_READY         = 'FARM_006',</w:t>
        <w:br/>
        <w:t>FARM_WITHERED          = 'FARM_007',</w:t>
        <w:br/>
        <w:t>FARM_PLOT_OCCUPIED     = 'FARM_008',</w:t>
        <w:br/>
        <w:t>FARM_NOT_GROWING       = 'FARM_009',</w:t>
        <w:br/>
        <w:br/>
        <w:t>// Бары</w:t>
        <w:br/>
        <w:t>BAR_NO_INGREDIENTS     = 'BAR_001',</w:t>
        <w:br/>
        <w:t>BAR_IN_BATTLE          = 'BAR_002',</w:t>
        <w:br/>
        <w:t>BAR_HANGOVER           = 'BAR_003',</w:t>
        <w:br/>
        <w:t>BAR_BONUS_COOLDOWN     = 'BAR_004',</w:t>
        <w:br/>
        <w:t>BAR_PRICE_RANGE        = 'BAR_005',</w:t>
        <w:br/>
        <w:t>BAR_ITEM_INACTIVE      = 'BAR_006',</w:t>
        <w:br/>
        <w:br/>
        <w:t>// Кланы</w:t>
        <w:br/>
        <w:t>CLAN_LEVEL_REQUIRED    = 'CLAN_001',</w:t>
        <w:br/>
        <w:t>CLAN_NAME_TAKEN        = 'CLAN_002',</w:t>
        <w:br/>
        <w:t>CLAN_ALREADY_MEMBER    = 'CLAN_003',</w:t>
        <w:br/>
        <w:t>CLAN_NO_PERMISSION     = 'CLAN_004',</w:t>
        <w:br/>
        <w:t>CLAN_MEMBER_LIMIT      = 'CLAN_005',</w:t>
        <w:br/>
        <w:t>CLAN_INVITE_EXISTS     = 'CLAN_006',</w:t>
        <w:br/>
        <w:t>CLAN_REJOIN_COOLDOWN   = 'CLAN_007',</w:t>
        <w:br/>
        <w:t>CLAN_INVITE_EXPIRED    = 'CLAN_008',</w:t>
        <w:br/>
        <w:t>CLAN_CANNOT_KICK_LEADER = 'CLAN_009',</w:t>
        <w:br/>
        <w:t>CLAN_SECOND_LEADER     = 'CLAN_010',</w:t>
        <w:br/>
        <w:t>CLAN_LEADER_CANNOT_LEAVE = 'CLAN_011',</w:t>
        <w:br/>
        <w:t>CLAN_STORAGE_FULL      = 'CLAN_012',</w:t>
        <w:br/>
        <w:t>CLAN_TAKE_LIMIT        = 'CLAN_013',</w:t>
        <w:br/>
        <w:t>CLAN_SPEND_LIMIT       = 'CLAN_014',</w:t>
        <w:br/>
        <w:t>CLAN_RELATION_COOLDOWN = 'CLAN_015',</w:t>
        <w:br/>
        <w:t>CLAN_NOT_MEMBER        = 'CLAN_016',</w:t>
        <w:br/>
        <w:t>CLAN_SELF_RELATION     = 'CLAN_017',</w:t>
        <w:br/>
        <w:t>CLAN_PERMISSION_LOCKED = 'CLAN_018',</w:t>
        <w:br/>
        <w:t>CLAN_FROZEN            = 'CLAN_019',</w:t>
      </w:r>
    </w:p>
    <w:p>
      <w:pPr>
        <w:pStyle w:val="Heading2"/>
      </w:pPr>
      <w:r>
        <w:t>А.7. Матрица прав по умолчанию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Главарь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Бригадир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Боец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Пехота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Приглашать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Исключать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Менять роли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Класть на склад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Брать со склада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 (10/сутки)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 (3/сутки)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Вносить в общак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Тратить общак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 (20 000/сутки)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Менять отношения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Управлять объектами клана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Править профиль клана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t>Матрица хранится в ClanRolePermission и создаётся при создании клана по этому</w:t>
      </w:r>
    </w:p>
    <w:p>
      <w:r>
        <w:t>образцу. Главарь может её менять, но не может отнять у себя ROLE_SET.</w:t>
      </w:r>
    </w:p>
    <w:p>
      <w:pPr>
        <w:pStyle w:val="Heading1"/>
      </w:pPr>
      <w:r>
        <w:t>Приложение Б. Чек-лист разработчика перед merge</w:t>
      </w:r>
    </w:p>
    <w:p>
      <w:r>
        <w:t>Проверяется на каждом pull request этапа:</w:t>
      </w:r>
    </w:p>
    <w:p>
      <w:pPr>
        <w:pStyle w:val="ListBullet"/>
      </w:pPr>
      <w:r>
        <w:t>[ ] Ни одного числа в коде формул — всё через BalanceConfig.</w:t>
      </w:r>
    </w:p>
    <w:p>
      <w:pPr>
        <w:pStyle w:val="ListBullet"/>
      </w:pPr>
      <w:r>
        <w:t>[ ] Ни одного прямого character.update({ money }) — только EconomyService.</w:t>
      </w:r>
    </w:p>
    <w:p>
      <w:pPr>
        <w:pStyle w:val="ListBullet"/>
      </w:pPr>
      <w:r>
        <w:t>[ ] Ни одного прямого resourceStack.update — только ResourcesService.</w:t>
      </w:r>
    </w:p>
    <w:p>
      <w:pPr>
        <w:pStyle w:val="ListBullet"/>
      </w:pPr>
      <w:r>
        <w:t>[ ] Каждая денежная мутация под withIdempotency.</w:t>
      </w:r>
    </w:p>
    <w:p>
      <w:pPr>
        <w:pStyle w:val="ListBullet"/>
      </w:pPr>
      <w:r>
        <w:t>[ ] Каждая многошаговая операция под withTransaction.</w:t>
      </w:r>
    </w:p>
    <w:p>
      <w:pPr>
        <w:pStyle w:val="ListBullet"/>
      </w:pPr>
      <w:r>
        <w:t>[ ] Каждый условный апдейт проверяет count === 1.</w:t>
      </w:r>
    </w:p>
    <w:p>
      <w:pPr>
        <w:pStyle w:val="ListBullet"/>
      </w:pPr>
      <w:r>
        <w:t>[ ] Каждая новая ошибка — код из закрытого списка плюс русское сообщение.</w:t>
      </w:r>
    </w:p>
    <w:p>
      <w:pPr>
        <w:pStyle w:val="ListBullet"/>
      </w:pPr>
      <w:r>
        <w:t>[ ] Каждое новое действие пишет в журнал.</w:t>
      </w:r>
    </w:p>
    <w:p>
      <w:pPr>
        <w:pStyle w:val="ListBullet"/>
      </w:pPr>
      <w:r>
        <w:t>[ ] Новые таблицы сида лежат в prisma/economy-data.ts, а не в src/.</w:t>
      </w:r>
    </w:p>
    <w:p>
      <w:pPr>
        <w:pStyle w:val="ListBullet"/>
      </w:pPr>
      <w:r>
        <w:t>[ ] Миграция аддитивна либо внесена в список исключений с обоснованием.</w:t>
      </w:r>
    </w:p>
    <w:p>
      <w:pPr>
        <w:pStyle w:val="ListBullet"/>
      </w:pPr>
      <w:r>
        <w:t>[ ] Новый экран имеет состояния загрузки, пустоты и ошибки.</w:t>
      </w:r>
    </w:p>
    <w:p>
      <w:pPr>
        <w:pStyle w:val="ListBullet"/>
      </w:pPr>
      <w:r>
        <w:t>[ ] Таймеры считает сервер, клиент только отсчитывает.</w:t>
      </w:r>
    </w:p>
    <w:p>
      <w:pPr>
        <w:pStyle w:val="ListBullet"/>
      </w:pPr>
      <w:r>
        <w:t>[ ] Тесты: unit на формулы, integration на транзакции, e2e на сценарий.</w:t>
      </w:r>
    </w:p>
    <w:p>
      <w:pPr>
        <w:pStyle w:val="ListBullet"/>
      </w:pPr>
      <w:r>
        <w:t>[ ] npx vitest run, npx eslint ., npx tsc --noEmit зелёные.</w:t>
      </w:r>
    </w:p>
    <w:p>
      <w:pPr>
        <w:pStyle w:val="ListBullet"/>
      </w:pPr>
      <w:r>
        <w:t>[ ] Проверка проходимости экономики зелёная.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ТЗ Этап 3 — полная реализация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