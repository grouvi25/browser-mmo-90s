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Этап 3 — разведка перед ТЗ</w:t>
      </w:r>
    </w:p>
    <w:p>
      <w:r>
        <w:t>Дата: 15.08.2026. Составлено перед написанием MASTER_TZ_STAGE_3_CRAFT_CLANS_ECONOMY.</w:t>
      </w:r>
    </w:p>
    <w:p>
      <w:r>
        <w:t>Документ отвечает на четыре вопроса: где мы сейчас, что осталось от Этапа 2,</w:t>
      </w:r>
    </w:p>
    <w:p>
      <w:r>
        <w:t>что канонически входит в Этап 3, и какие решения заказчика нужны до начала.</w:t>
      </w:r>
    </w:p>
    <w:p>
      <w:pPr>
        <w:pStyle w:val="Heading2"/>
      </w:pPr>
      <w:r>
        <w:t>1. Где мы сейчас (проверено по коду 15.08.2026)</w:t>
      </w:r>
    </w:p>
    <w:p>
      <w:r>
        <w:t>Прод: kooperativ.space, коммит 2e54da6, CI все семь джобов зелёные, CD прошёл.</w:t>
      </w:r>
    </w:p>
    <w:p>
      <w:r>
        <w:t>255 коммитов. Диск VPS 69% (критерий ТЗ «&lt;70%» выполняется), build cache вычищен,</w:t>
      </w:r>
    </w:p>
    <w:p>
      <w:r>
        <w:t>свободно 8.9 ГБ, доступной памяти 2.3 ГБ.</w:t>
      </w:r>
    </w:p>
    <w:p>
      <w:r>
        <w:t>Закрыто и работает:</w:t>
      </w:r>
    </w:p>
    <w:p>
      <w:pPr>
        <w:pStyle w:val="ListBullet"/>
      </w:pPr>
      <w:r>
        <w:t>Этап 1 + правки 1.5 + боевая переработка (зоны, стойки, движение по сотам 10×10,</w:t>
      </w:r>
    </w:p>
    <w:p>
      <w:r>
        <w:t>две руки, поле снято с PSD);</w:t>
      </w:r>
    </w:p>
    <w:p>
      <w:pPr>
        <w:pStyle w:val="ListBullet"/>
      </w:pPr>
      <w:r>
        <w:t>Этап 2 целиком по продуктовым механикам: девять профессий, смены, ресурсы,</w:t>
      </w:r>
    </w:p>
    <w:p>
      <w:r>
        <w:t>частные лавки, рынок, ремонт деталями, улучшения, EconomyService,</w:t>
      </w:r>
    </w:p>
    <w:p>
      <w:r>
        <w:t>идемпотентность, журналы, миграции, сид, деплой;</w:t>
      </w:r>
    </w:p>
    <w:p>
      <w:pPr>
        <w:pStyle w:val="ListBullet"/>
      </w:pPr>
      <w:r>
        <w:t>визуал по макетам v3, мобильный адаптив, боевой экран переработан 14–15.08.</w:t>
      </w:r>
    </w:p>
    <w:p>
      <w:pPr>
        <w:pStyle w:val="Heading2"/>
      </w:pPr>
      <w:r>
        <w:t>2. Аудит от 13.08: что из него уже неверно</w:t>
      </w:r>
    </w:p>
    <w:p>
      <w:r>
        <w:t>Аудит KOOPERATIV_STAGE2_FULL_AUDIT_2026-08-13.md перечислял 15 расхождений.</w:t>
      </w:r>
    </w:p>
    <w:p>
      <w:r>
        <w:t>Проверка по текущему коду показывает: большая часть закрыта в тот же день или</w:t>
      </w:r>
    </w:p>
    <w:p>
      <w:r>
        <w:t>позже, и строить ТЗ Этапа 3 на этом списке нельзя.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Претензия аудита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Факт на 15.08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worker'а метрик экономики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закрыто: workers/economy-metrics-daily.worker.ts, зарегистрирован в src/worker.ts, админка читает снимки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симулятор не связан с рантаймом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частично: simulate-economy.ts импортирует BalanceConfig; сид-таблицы теперь тоже вынесены (prisma/economy-data.ts) и могут быть подключены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диск 75% при критерии &lt;70%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закрыто: 69%, кэш сборки 0 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детекторов абуза рынка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закрыто: market-abuse.ts — аномальная цена, парные сделки, частые отмены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RBAC у админки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закрыто: requireAdminRole с тремя ролями на всех ручках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DTO username вместо login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закрыто: принимаются оба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healthcheck у frontend и worker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закрыто: healthcheck у всех шести сервисов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нет протоколов ручной QA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открыто: 39 сценариев, 25 граничных и репетиция миграций не найдены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цепочки и оборудование ревизии 2.1 неполны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открыто, и это прямая работа Этапа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усталость зарплаты вне канона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открыто: dailyShiftSalaryCoeff есть в коде, в формуле ТЗ нет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SHIFT_READY вне канонического списка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фронт архитектурно упрощён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фильтры рынка урезаны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в репозитории лежит устаревший v2.0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открыто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mojibake в исходниках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частично: правится по мере касания файлов</w:t>
            </w:r>
          </w:p>
        </w:tc>
      </w:tr>
    </w:tbl>
    <w:p/>
    <w:p>
      <w:r>
        <w:t>Отдельно: 15.08 найден и закрыт блокер, которого в аудите не было вовсе —</w:t>
      </w:r>
    </w:p>
    <w:p>
      <w:r>
        <w:t>три производственных объекта из шести не открывались никогда</w:t>
      </w:r>
    </w:p>
    <w:p>
      <w:r>
        <w:t>(разбор). Аудит его пропустил, потому</w:t>
      </w:r>
    </w:p>
    <w:p>
      <w:r>
        <w:t>что смотрел на наличие механик, а не на проходимость. В CI добавлена проверка</w:t>
      </w:r>
    </w:p>
    <w:p>
      <w:r>
        <w:t>проходимости экономики.</w:t>
      </w:r>
    </w:p>
    <w:p>
      <w:pPr>
        <w:pStyle w:val="Heading2"/>
      </w:pPr>
      <w:r>
        <w:t>3. Что канонически входит в Этап 3</w:t>
      </w:r>
    </w:p>
    <w:p>
      <w:r>
        <w:t>Источник: «Этапы реализации проекта V1», раздел 8. Название этапа —</w:t>
      </w:r>
    </w:p>
    <w:p>
      <w:r>
        <w:t>«Крафт и социальная экономика», срок 7–9 дней, 30 000 ₽, документ</w:t>
      </w:r>
    </w:p>
    <w:p>
      <w:r>
        <w:t>MASTER_TZ_STAGE_3_CRAFT_CLANS_ECONOMY.docx.</w:t>
      </w:r>
    </w:p>
    <w:p>
      <w:r>
        <w:t>Состав по документу заказчика:</w:t>
      </w:r>
    </w:p>
    <w:p>
      <w:pPr>
        <w:pStyle w:val="ListNumber"/>
      </w:pPr>
      <w:r>
        <w:t>Личная ферма: участки, посадка, рост, полив, сбор, засыхание, опыт.</w:t>
      </w:r>
    </w:p>
    <w:p>
      <w:pPr>
        <w:pStyle w:val="ListNumber"/>
      </w:pPr>
      <w:r>
        <w:t>Бары: рецепты, ингредиенты, еда, напитки, восстановление HP, баффы,</w:t>
      </w:r>
    </w:p>
    <w:p>
      <w:r>
        <w:t>трезвость/опьянение, запрет боя при сильном опьянении.</w:t>
      </w:r>
    </w:p>
    <w:p>
      <w:pPr>
        <w:pStyle w:val="ListNumber"/>
      </w:pPr>
      <w:r>
        <w:t>Расходники: аптечки, еда, напитки, боевые и крафтовые расходники.</w:t>
      </w:r>
    </w:p>
    <w:p>
      <w:pPr>
        <w:pStyle w:val="ListNumber"/>
      </w:pPr>
      <w:r>
        <w:t>Кланы: создание, вступление, выход, роли, права, участники, профиль.</w:t>
      </w:r>
    </w:p>
    <w:p>
      <w:pPr>
        <w:pStyle w:val="ListNumber"/>
      </w:pPr>
      <w:r>
        <w:t>Клановый склад: положить, забрать, права, журнал.</w:t>
      </w:r>
    </w:p>
    <w:p>
      <w:pPr>
        <w:pStyle w:val="ListNumber"/>
      </w:pPr>
      <w:r>
        <w:t>Общак: взносы, траты, лог денег.</w:t>
      </w:r>
    </w:p>
    <w:p>
      <w:pPr>
        <w:pStyle w:val="ListNumber"/>
      </w:pPr>
      <w:r>
        <w:t>Клановый колхоз: доступен только клану, массовые посадки, рабочие места,</w:t>
      </w:r>
    </w:p>
    <w:p>
      <w:r>
        <w:t>производство урожая, связь с барами и рынком.</w:t>
      </w:r>
    </w:p>
    <w:p>
      <w:pPr>
        <w:pStyle w:val="Heading2"/>
      </w:pPr>
      <w:r>
        <w:t>4. Что уже приписано Этапу 3 из прошлых документов</w:t>
      </w:r>
    </w:p>
    <w:p>
      <w:r>
        <w:t>Это не новая хотелка, а зафиксированный долг — его нельзя потерять при написании ТЗ.</w:t>
      </w:r>
    </w:p>
    <w:p>
      <w:r>
        <w:t>Из MASTER ТЗ Этапа 2 v2.2 (прямые формулировки «этап 3»):</w:t>
      </w:r>
    </w:p>
    <w:p>
      <w:pPr>
        <w:pStyle w:val="ListBullet"/>
      </w:pPr>
      <w:r>
        <w:t>частные и клановые производственные объекты; API создания и передачи объектов;</w:t>
      </w:r>
    </w:p>
    <w:p>
      <w:pPr>
        <w:pStyle w:val="ListBullet"/>
      </w:pPr>
      <w:r>
        <w:t>выплата зарплаты из баланса объекта (salaryFromObjectBalance — точка включения);</w:t>
      </w:r>
    </w:p>
    <w:p>
      <w:pPr>
        <w:pStyle w:val="ListBullet"/>
      </w:pPr>
      <w:r>
        <w:t>покупка оборудования игроком (ProductionEquipment.ownerType/ownerCharacterId);</w:t>
      </w:r>
    </w:p>
    <w:p>
      <w:pPr>
        <w:pStyle w:val="ListBullet"/>
      </w:pPr>
      <w:r>
        <w:t>прочность оборудования и обслуживание деталями;</w:t>
      </w:r>
    </w:p>
    <w:p>
      <w:pPr>
        <w:pStyle w:val="ListBullet"/>
      </w:pPr>
      <w:r>
        <w:t>качество ресурсов (quality в стеке);</w:t>
      </w:r>
    </w:p>
    <w:p>
      <w:pPr>
        <w:pStyle w:val="ListBullet"/>
      </w:pPr>
      <w:r>
        <w:t>уровни производственных объектов (формулы уже учитывают level);</w:t>
      </w:r>
    </w:p>
    <w:p>
      <w:pPr>
        <w:pStyle w:val="ListBullet"/>
      </w:pPr>
      <w:r>
        <w:t>статус DAMAGED и штрафы выпуска, разрушаемость;</w:t>
      </w:r>
    </w:p>
    <w:p>
      <w:pPr>
        <w:pStyle w:val="ListBullet"/>
      </w:pPr>
      <w:r>
        <w:t>таблица локаций и FK для locationId (сейчас nullable-строка без FK);</w:t>
      </w:r>
    </w:p>
    <w:p>
      <w:pPr>
        <w:pStyle w:val="ListBullet"/>
      </w:pPr>
      <w:r>
        <w:t>цепочки переделов и tier ступени (поля-заделы уже есть);</w:t>
      </w:r>
    </w:p>
    <w:p>
      <w:pPr>
        <w:pStyle w:val="ListBullet"/>
      </w:pPr>
      <w:r>
        <w:t>«свои/чужие цены» на рынке — фидбэк заказчика пункт B, явно отложен в Этап 3;</w:t>
      </w:r>
    </w:p>
    <w:p>
      <w:pPr>
        <w:pStyle w:val="ListBullet"/>
      </w:pPr>
      <w:r>
        <w:t>покупка профессии;</w:t>
      </w:r>
    </w:p>
    <w:p>
      <w:pPr>
        <w:pStyle w:val="ListBullet"/>
      </w:pPr>
      <w:r>
        <w:t>повышение cap производственного уровня (сейчас 6, копится без ограничения —</w:t>
      </w:r>
    </w:p>
    <w:p>
      <w:r>
        <w:t>при повышении cap уровни пересчитаются сами).</w:t>
      </w:r>
    </w:p>
    <w:p>
      <w:r>
        <w:t>Из STAGE2_STAGE3_HANDOFF.md (технический план, 13.08):</w:t>
      </w:r>
    </w:p>
    <w:p>
      <w:pPr>
        <w:pStyle w:val="ListBullet"/>
      </w:pPr>
      <w:r>
        <w:t>ProductionRecipe с явными входами и выходами;</w:t>
      </w:r>
    </w:p>
    <w:p>
      <w:pPr>
        <w:pStyle w:val="ListBullet"/>
      </w:pPr>
      <w:r>
        <w:t>ProductionObjectInventory с резервом и вместимостью;</w:t>
      </w:r>
    </w:p>
    <w:p>
      <w:pPr>
        <w:pStyle w:val="ListBullet"/>
      </w:pPr>
      <w:r>
        <w:t>ProductionCycle, независимый от таймера личной смены;</w:t>
      </w:r>
    </w:p>
    <w:p>
      <w:pPr>
        <w:pStyle w:val="ListBullet"/>
      </w:pPr>
      <w:r>
        <w:t>вклад труда от пересекающихся смен;</w:t>
      </w:r>
    </w:p>
    <w:p>
      <w:pPr>
        <w:pStyle w:val="ListBullet"/>
      </w:pPr>
      <w:r>
        <w:t>резерв входов при старте цикла и атомарный выпуск при завершении;</w:t>
      </w:r>
    </w:p>
    <w:p>
      <w:pPr>
        <w:pStyle w:val="ListBullet"/>
      </w:pPr>
      <w:r>
        <w:t>причины отказа: нет сырья, склад полон, оборудование сломано, баланс в минусе;</w:t>
      </w:r>
    </w:p>
    <w:p>
      <w:pPr>
        <w:pStyle w:val="ListBullet"/>
      </w:pPr>
      <w:r>
        <w:t>восстановительные работы (без зарплаты, тройной профессиональный опыт);</w:t>
      </w:r>
    </w:p>
    <w:p>
      <w:pPr>
        <w:pStyle w:val="ListBullet"/>
      </w:pPr>
      <w:r>
        <w:t>смена производственного профиля с ценой, простоем и сохранением остатков.</w:t>
      </w:r>
    </w:p>
    <w:p>
      <w:r>
        <w:t>Там же зафиксирован первый вертикальный срез, который надо сбалансировать</w:t>
      </w:r>
    </w:p>
    <w:p>
      <w:r>
        <w:t>раньше расширения контента:</w:t>
      </w:r>
    </w:p>
    <w:p>
      <w:r>
        <w:t>металлолом → сталь/деталь → пистолет ТТ → износ в бою → ремонтная деталь.</w:t>
      </w:r>
    </w:p>
    <w:p>
      <w:pPr>
        <w:pStyle w:val="Heading2"/>
      </w:pPr>
      <w:r>
        <w:t>5. Что уже нарисовано в интерфейсе под Этап 3</w:t>
      </w:r>
    </w:p>
    <w:p>
      <w:r>
        <w:t>Вёрстка по макетам заказчика уже содержит заглушки — это фактическое ТЗ на UI: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Район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Комната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Состояние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Фермы и колхозы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Фермы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/soon/farms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Фермы и колхозы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Колхозы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/soon/kolhoz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Фермы и колхозы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Растения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/soon/plants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Фермы и колхозы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Продукты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/soon/products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Фермы и колхозы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Склад урожая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/soon/crop-storage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Промзона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Делают шмот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/soon/equipment-production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Промзона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Склад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/soon/storage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заглушка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Форум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/forum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заперт, помечен этапом 3</w:t>
            </w:r>
          </w:p>
        </w:tc>
      </w:tr>
    </w:tbl>
    <w:p/>
    <w:p>
      <w:r>
        <w:t>Баров и кланов в карте районов нет — под них придётся расширять навигацию,</w:t>
      </w:r>
    </w:p>
    <w:p>
      <w:r>
        <w:t>а значит нужны макеты. Это отдельный запрос к заказчику.</w:t>
      </w:r>
    </w:p>
    <w:p>
      <w:pPr>
        <w:pStyle w:val="Heading2"/>
      </w:pPr>
      <w:r>
        <w:t>6. Референсы: что брать из GanjaWars</w:t>
      </w:r>
    </w:p>
    <w:p>
      <w:r>
        <w:t>Свежая выборка по вики (15.08), сверх того, что уже лежит в docs/research/.</w:t>
      </w:r>
    </w:p>
    <w:p>
      <w:r>
        <w:t>Ферма. 49 участков, первый бесплатный, полный выкуп 6 468 000 внутриигровых.</w:t>
      </w:r>
    </w:p>
    <w:p>
      <w:r>
        <w:t>Время роста от 12 до 715 минут в зависимости от культуры. Один полив сокращает</w:t>
      </w:r>
    </w:p>
    <w:p>
      <w:r>
        <w:t>рост на 10%. Засыхание: 6 часов плюс час за каждый производственный уровень —</w:t>
      </w:r>
    </w:p>
    <w:p>
      <w:r>
        <w:t>то есть прогрессия напрямую снижает микроменеджмент. Постройки меняют экономику</w:t>
      </w:r>
    </w:p>
    <w:p>
      <w:r>
        <w:t>участка: пруд заменяет один полив, бумбокс −15% времени соседям, схрон прячет</w:t>
      </w:r>
    </w:p>
    <w:p>
      <w:r>
        <w:t>до 50 единиц урожая и даёт +10% опыта и цены, турель защищает соседние грядки.</w:t>
      </w:r>
    </w:p>
    <w:p>
      <w:r>
        <w:t>Помощники (бобёр, мексиканец, собака) требуют ежедневной кормёжки. У фермы свой</w:t>
      </w:r>
    </w:p>
    <w:p>
      <w:r>
        <w:t>счёт с потолком, вывод без потерь.</w:t>
      </w:r>
    </w:p>
    <w:p>
      <w:r>
        <w:t>Что брать: участки с покупкой, полив как ускоритель, засыхание как штраф за</w:t>
      </w:r>
    </w:p>
    <w:p>
      <w:r>
        <w:t>невнимательность, постройки как money sink и источник различий между фермами,</w:t>
      </w:r>
    </w:p>
    <w:p>
      <w:r>
        <w:t>счёт фермы. Что не брать: 49 участков и шестизначные цены — это масштаб игры с</w:t>
      </w:r>
    </w:p>
    <w:p>
      <w:r>
        <w:t>многолетней экономикой.</w:t>
      </w:r>
    </w:p>
    <w:p>
      <w:r>
        <w:t>Бары. Владелец задаёт состав и цену напитков. Напиток лечит и опьяняет</w:t>
      </w:r>
    </w:p>
    <w:p>
      <w:r>
        <w:t>одновременно; опьянение повышает промахи, полное отрезвление 3 часа. Налог на</w:t>
      </w:r>
    </w:p>
    <w:p>
      <w:r>
        <w:t>алкоголь 20%. Бонус посетителю не чаще раза в 12 часов. Типы заведений</w:t>
      </w:r>
    </w:p>
    <w:p>
      <w:r>
        <w:t>открываются с боевых уровней 20/25/30.</w:t>
      </w:r>
    </w:p>
    <w:p>
      <w:r>
        <w:t>Что брать: двойной эффект «лечит и пьянит», отрезвление по времени, налог как</w:t>
      </w:r>
    </w:p>
    <w:p>
      <w:r>
        <w:t>сток, cooldown бонуса. Опьянение как запрет боя заказчик уже прописал сам.</w:t>
      </w:r>
    </w:p>
    <w:p>
      <w:r>
        <w:t>Синдикаты. Типы: официальный, боевой, технический, независимый. Есть звания,</w:t>
      </w:r>
    </w:p>
    <w:p>
      <w:r>
        <w:t>казна, синдикатный магазин, отдельная валюта, синдикатная мощность (определяет</w:t>
      </w:r>
    </w:p>
    <w:p>
      <w:r>
        <w:t>размер боевой заявки), синдикатный опыт из боёв за недвижимость, уровень.</w:t>
      </w:r>
    </w:p>
    <w:p>
      <w:r>
        <w:t>База синдиката: 4 уровня площади, склад от 15 до 120 предметов, охрана от 10 до</w:t>
      </w:r>
    </w:p>
    <w:p>
      <w:r>
        <w:t>30 мест, пристройки (лазарет, форпост, командный пункт +15% опыта). Нападения не</w:t>
      </w:r>
    </w:p>
    <w:p>
      <w:r>
        <w:t>чаще раза в 20 минут от разных синдикатов и раза в 20 часов от одного.</w:t>
      </w:r>
    </w:p>
    <w:p>
      <w:r>
        <w:t>Защитники получают +30% к урону.</w:t>
      </w:r>
    </w:p>
    <w:p>
      <w:r>
        <w:t>Что брать в Этап 3: роли и права, склад с лимитом вместимости, казна, журнал.</w:t>
      </w:r>
    </w:p>
    <w:p>
      <w:r>
        <w:t>Что оставить Этапу 4: базы, войны за недвижимость, синдикатная валюта и магазин,</w:t>
      </w:r>
    </w:p>
    <w:p>
      <w:r>
        <w:t>захваты — это прямо назначено стратегическим слоем в плане этапов.</w:t>
      </w:r>
    </w:p>
    <w:p>
      <w:pPr>
        <w:pStyle w:val="Heading2"/>
      </w:pPr>
      <w:r>
        <w:t>7. Главные риски, которые ТЗ обязано снять</w:t>
      </w:r>
    </w:p>
    <w:p>
      <w:r>
        <w:t>Р1. Объём не влезает в 7–9 дней. Канонический Этап 3 — это семь подсистем</w:t>
      </w:r>
    </w:p>
    <w:p>
      <w:r>
        <w:t>(ферма, бары, расходники, кланы, склад, общак, колхоз), а долг из ТЗ 2.2 и</w:t>
      </w:r>
    </w:p>
    <w:p>
      <w:r>
        <w:t>handoff добавляет восьмую и девятую: производственные цепочки с рецептами,</w:t>
      </w:r>
    </w:p>
    <w:p>
      <w:r>
        <w:t>циклами и складами объектов, плюс частная и клановая собственность. По объёму</w:t>
      </w:r>
    </w:p>
    <w:p>
      <w:r>
        <w:t>это два этапа. Нужно решение: либо цепочки уезжают в 3.5/4, либо срок этапа</w:t>
      </w:r>
    </w:p>
    <w:p>
      <w:r>
        <w:t>пересматривается.</w:t>
      </w:r>
    </w:p>
    <w:p>
      <w:r>
        <w:t>Р2. Кланам нужны игроки. Социальные системы бессмысленны при десятке живых</w:t>
      </w:r>
    </w:p>
    <w:p>
      <w:r>
        <w:t>персонажей. Клан на трёх человек — это чат с общим кошельком. Либо этап</w:t>
      </w:r>
    </w:p>
    <w:p>
      <w:r>
        <w:t>сопровождается привлечением игроков, либо клановая часть проектируется так,</w:t>
      </w:r>
    </w:p>
    <w:p>
      <w:r>
        <w:t>чтобы работать на малых числах (низкий порог создания, польза от клана с</w:t>
      </w:r>
    </w:p>
    <w:p>
      <w:r>
        <w:t>двух человек, отсутствие требований к массовым боям).</w:t>
      </w:r>
    </w:p>
    <w:p>
      <w:r>
        <w:t>Р3. Вторая экономическая петля может обесценить первую. Ферма и бары дают</w:t>
      </w:r>
    </w:p>
    <w:p>
      <w:r>
        <w:t>второй источник дохода. Если он выгоднее работы на производстве, производство</w:t>
      </w:r>
    </w:p>
    <w:p>
      <w:r>
        <w:t>умирает. Нужен явный целевой коридор: сколько ₽/час даёт ферма против смены,</w:t>
      </w:r>
    </w:p>
    <w:p>
      <w:r>
        <w:t>и симулятор, который это проверяет — как уже сделано для труда.</w:t>
      </w:r>
    </w:p>
    <w:p>
      <w:r>
        <w:t>Р4. Опьянение ломает боевой баланс. Механика «лечит, но повышает промахи»</w:t>
      </w:r>
    </w:p>
    <w:p>
      <w:r>
        <w:t>влезает прямо в боевые формулы, которые сейчас закрыты симуляторами. Любой бафф</w:t>
      </w:r>
    </w:p>
    <w:p>
      <w:r>
        <w:t>из бара обязан проходить через ту же матрицу экспериментов, что и боевые правки.</w:t>
      </w:r>
    </w:p>
    <w:p>
      <w:r>
        <w:t>Р5. Долг Этапа 2 не закрыт. Протоколы ручной QA и репетиция миграций</w:t>
      </w:r>
    </w:p>
    <w:p>
      <w:r>
        <w:t>отсутствуют. Если этап 3 начнётся до их закрытия, формальная приёмка Этапа 2</w:t>
      </w:r>
    </w:p>
    <w:p>
      <w:r>
        <w:t>не состоится уже никогда.</w:t>
      </w:r>
    </w:p>
    <w:p>
      <w:pPr>
        <w:pStyle w:val="Heading2"/>
      </w:pPr>
      <w:r>
        <w:t>8. Решения заказчика от 15.08.2026</w:t>
      </w:r>
    </w:p>
    <w:p>
      <w:r>
        <w:t>Получены до написания ТЗ, зафиксированы в разделе 2 самого ТЗ.</w:t>
      </w:r>
    </w:p>
    <w:p>
      <w:pPr>
        <w:pStyle w:val="ListNumber"/>
      </w:pPr>
      <w:r>
        <w:t>Границы этапа: всё в Этап 3, срок пересматривается.</w:t>
      </w:r>
    </w:p>
    <w:p>
      <w:pPr>
        <w:pStyle w:val="ListNumber"/>
      </w:pPr>
      <w:r>
        <w:t>Собственность: бары и колхоз покупает игрок — полноценная частная</w:t>
      </w:r>
    </w:p>
    <w:p>
      <w:r>
        <w:t>собственность с ценами и рецептами владельца.</w:t>
      </w:r>
    </w:p>
    <w:p>
      <w:pPr>
        <w:pStyle w:val="ListNumber"/>
      </w:pPr>
      <w:r>
        <w:t>Опьянение: не только штраф к точности, но и снижение получаемого урона;</w:t>
      </w:r>
    </w:p>
    <w:p>
      <w:r>
        <w:t>лёгкое опьянение — небольшой плюс, сильное — жёсткий размен. Модель</w:t>
      </w:r>
    </w:p>
    <w:p>
      <w:r>
        <w:t>спроектирована в разделе 15 ТЗ.</w:t>
      </w:r>
    </w:p>
    <w:p>
      <w:pPr>
        <w:pStyle w:val="ListNumber"/>
      </w:pPr>
      <w:r>
        <w:t>Цены: скидка своим плюс наценка чужим, значит минимальная дипломатия</w:t>
      </w:r>
    </w:p>
    <w:p>
      <w:r>
        <w:t>кланов входит в этап.</w:t>
      </w:r>
    </w:p>
    <w:p>
      <w:r>
        <w:t>Остальные вопросы вынесены в раздел 32 ТЗ как открытые с вариантами по умолчанию.</w:t>
      </w:r>
    </w:p>
    <w:p>
      <w:pPr>
        <w:pStyle w:val="Heading2"/>
      </w:pPr>
      <w:r>
        <w:t>9. Прежние вопросы (закрыты решениями выше)</w:t>
      </w:r>
    </w:p>
    <w:p>
      <w:pPr>
        <w:pStyle w:val="ListNumber"/>
      </w:pPr>
      <w:r>
        <w:t>Границы этапа. Производственные цепочки, рецепты и склады объектов —</w:t>
      </w:r>
    </w:p>
    <w:p>
      <w:r>
        <w:t>в Этап 3 или в отдельный этап? От этого зависит и срок, и цена.</w:t>
      </w:r>
    </w:p>
    <w:p>
      <w:pPr>
        <w:pStyle w:val="ListNumber"/>
      </w:pPr>
      <w:r>
        <w:t>Частная собственность. Игрок покупает производственный объект в Этапе 3</w:t>
      </w:r>
    </w:p>
    <w:p>
      <w:r>
        <w:t>или только клан получает доступ к клановым объектам?</w:t>
      </w:r>
    </w:p>
    <w:p>
      <w:pPr>
        <w:pStyle w:val="ListNumber"/>
      </w:pPr>
      <w:r>
        <w:t>Колхоз. Это клановая ферма (много грядок, доступ по правам) или</w:t>
      </w:r>
    </w:p>
    <w:p>
      <w:r>
        <w:t>производственный объект с рабочими местами и сменами? В плане этапов сказано</w:t>
      </w:r>
    </w:p>
    <w:p>
      <w:r>
        <w:t>и то, и другое.</w:t>
      </w:r>
    </w:p>
    <w:p>
      <w:pPr>
        <w:pStyle w:val="ListNumber"/>
      </w:pPr>
      <w:r>
        <w:t>Бары. Заведение принадлежит игроку, клану или системе? Владелец задаёт</w:t>
      </w:r>
    </w:p>
    <w:p>
      <w:r>
        <w:t>цены сам, как в GanjaWars, или бар системный с фиксированным меню?</w:t>
      </w:r>
    </w:p>
    <w:p>
      <w:pPr>
        <w:pStyle w:val="ListNumber"/>
      </w:pPr>
      <w:r>
        <w:t>Опьянение. Полный запрет боя при сильном опьянении или штраф к точности?</w:t>
      </w:r>
    </w:p>
    <w:p>
      <w:r>
        <w:t>Заказчик писал «ограничения на участие в боях» — нужна граница.</w:t>
      </w:r>
    </w:p>
    <w:p>
      <w:pPr>
        <w:pStyle w:val="ListNumber"/>
      </w:pPr>
      <w:r>
        <w:t>«Свои/чужие цены». Что именно: скидка для своих, наценка для чужих или</w:t>
      </w:r>
    </w:p>
    <w:p>
      <w:r>
        <w:t>запрет покупки у враждебного клана? Механика требует отношений между кланами,</w:t>
      </w:r>
    </w:p>
    <w:p>
      <w:r>
        <w:t>а дипломатия по плану этапов — Этап 4.</w:t>
      </w:r>
    </w:p>
    <w:p>
      <w:pPr>
        <w:pStyle w:val="ListNumber"/>
      </w:pPr>
      <w:r>
        <w:t>Химическая ветка профессий. Фармацевт и Химик до сих пор без объектов.</w:t>
      </w:r>
    </w:p>
    <w:p>
      <w:r>
        <w:t>Расходники Этапа 3 — их естественное содержание. Включаем?</w:t>
      </w:r>
    </w:p>
    <w:p>
      <w:pPr>
        <w:pStyle w:val="ListNumber"/>
      </w:pPr>
      <w:r>
        <w:t>Макеты. Баров и кланов нет в нарисованных районах. Будут ли макеты, или</w:t>
      </w:r>
    </w:p>
    <w:p>
      <w:r>
        <w:t>верстать по аналогии с существующими экранами?</w:t>
      </w:r>
    </w:p>
    <w:p>
      <w:pPr>
        <w:pStyle w:val="ListNumber"/>
      </w:pPr>
      <w:r>
        <w:t>Форум. В коде помечен этапом 3. Входит в объём или остаётся заглушкой?</w:t>
      </w:r>
    </w:p>
    <w:p>
      <w:pPr>
        <w:pStyle w:val="Heading2"/>
      </w:pPr>
      <w:r>
        <w:t>10. Структура ТЗ (реализована)</w:t>
      </w:r>
    </w:p>
    <w:p>
      <w:r>
        <w:t>Форма повторяет ТЗ Этапа 2 — он уже проверен в работе:</w:t>
      </w:r>
    </w:p>
    <w:p>
      <w:pPr>
        <w:pStyle w:val="ListNumber"/>
      </w:pPr>
      <w:r>
        <w:t>Обзор, цели, связь с Этапами 1–2, что считается готовым.</w:t>
      </w:r>
    </w:p>
    <w:p>
      <w:pPr>
        <w:pStyle w:val="ListNumber"/>
      </w:pPr>
      <w:r>
        <w:t>Подэтап E0: закрытие долга Этапа 2 (протоколы QA, репетиция миграций,</w:t>
      </w:r>
    </w:p>
    <w:p>
      <w:r>
        <w:t>SHIFT_READY, усталость зарплаты, фильтры рынка, архивация v2.0).</w:t>
      </w:r>
    </w:p>
    <w:p>
      <w:pPr>
        <w:pStyle w:val="ListNumber"/>
      </w:pPr>
      <w:r>
        <w:t>Системный дизайн: ферма, колхоз, бары, расходники и крафт, кланы, склад,</w:t>
      </w:r>
    </w:p>
    <w:p>
      <w:r>
        <w:t>общак, «свои/чужие цены».</w:t>
      </w:r>
    </w:p>
    <w:p>
      <w:pPr>
        <w:pStyle w:val="ListNumber"/>
      </w:pPr>
      <w:r>
        <w:t>Производственные цепочки — отдельной частью, чтобы её можно было целиком</w:t>
      </w:r>
    </w:p>
    <w:p>
      <w:r>
        <w:t>вынести из этапа одним решением.</w:t>
      </w:r>
    </w:p>
    <w:p>
      <w:pPr>
        <w:pStyle w:val="ListNumber"/>
      </w:pPr>
      <w:r>
        <w:t>Архитектура: таблицы, enum'ы, миграции (только аддитивные), воркеры,</w:t>
      </w:r>
    </w:p>
    <w:p>
      <w:r>
        <w:t>идемпотентность, журналы.</w:t>
      </w:r>
    </w:p>
    <w:p>
      <w:pPr>
        <w:pStyle w:val="ListNumber"/>
      </w:pPr>
      <w:r>
        <w:t>Баланс: коридоры дохода фермы против смены, стоимость построек, длительность</w:t>
      </w:r>
    </w:p>
    <w:p>
      <w:r>
        <w:t>баффов, налоги и стоки; расширение симулятора.</w:t>
      </w:r>
    </w:p>
    <w:p>
      <w:pPr>
        <w:pStyle w:val="ListNumber"/>
      </w:pPr>
      <w:r>
        <w:t>Безопасность и админка: права в клане, аудит склада и общака, антиабуз</w:t>
      </w:r>
    </w:p>
    <w:p>
      <w:r>
        <w:t>мультиаккаунтов в клане.</w:t>
      </w:r>
    </w:p>
    <w:p>
      <w:pPr>
        <w:pStyle w:val="ListNumber"/>
      </w:pPr>
      <w:r>
        <w:t>Frontend: экраны по уже нарисованным заглушкам, новые районы под бары и кланы.</w:t>
      </w:r>
    </w:p>
    <w:p>
      <w:pPr>
        <w:pStyle w:val="ListNumber"/>
      </w:pPr>
      <w:r>
        <w:t>Качество и приёмка: тесты, симуляции, протоколы, критерии готовности.</w:t>
      </w:r>
    </w:p>
    <w:p>
      <w:r>
        <w:t>Каждый раздел, как и в Этапе 2, обязан заканчиваться проверяемым критерием и</w:t>
      </w:r>
    </w:p>
    <w:p>
      <w:r>
        <w:t>ссылкой на коэффициент в BalanceConfig — иначе он не считается написанным.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Этап 3 — разведка перед ТЗ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