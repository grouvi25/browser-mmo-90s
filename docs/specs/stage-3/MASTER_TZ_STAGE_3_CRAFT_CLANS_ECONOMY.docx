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ТЗ — Этап 3: Крафт, собственность и социальная экономика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Кодовое имя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MASTER_TZ_STAGE_3_CRAFT_CLANS_ECONOMY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Версия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15.08.2026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рабочее мастер-ТЗ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браузерная MMO-RPG в сеттинге России 90-х («Кооператив»)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grouvi25/browser-mmo-90s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Продакшен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https://kooperativ.space</w:t>
            </w:r>
          </w:p>
        </w:tc>
      </w:tr>
    </w:tbl>
    <w:p/>
    <w:p>
      <w:r>
        <w:t>Документ — единственный источник истины для Этапа 3. Имена таблиц, полей,</w:t>
      </w:r>
    </w:p>
    <w:p>
      <w:r>
        <w:t>enum-значений, формул и констант канонические: реализация обязана использовать</w:t>
      </w:r>
    </w:p>
    <w:p>
      <w:r>
        <w:t>их дословно. Отклонение фиксируется в разделе 34 и не реализуется до решения</w:t>
      </w:r>
    </w:p>
    <w:p>
      <w:r>
        <w:t>заказчика.</w:t>
      </w:r>
    </w:p>
    <w:p>
      <w:r>
        <w:t>Приложения (часть документа, читать вместе с ним):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STAGE3_DATA_MODEL.md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схема БД, enum, порядок миграций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STAGE3_API.md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контракты всех новых и изменённых ручек, матрица прав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STAGE3_BALANCE.md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формулы, числа, коридоры, стоки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STAGE3_SEED_CONTENT.md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ресурсы, объекты, рецепты, растения, меню бара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STAGE3_DISCOVERY.md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разведка: откуда взялось содержимое этапа</w:t>
            </w:r>
          </w:p>
        </w:tc>
      </w:tr>
    </w:tbl>
    <w:p/>
    <w:p>
      <w:r>
        <w:t>Основания: «Этапы реализации проекта V1» раздел 8; MASTER ТЗ Этапа 2 v2.2</w:t>
      </w:r>
    </w:p>
    <w:p>
      <w:r>
        <w:t>(разделы 45–47); STAGE2_STAGE3_HANDOFF.md; внешний аудит 13.08; решения</w:t>
      </w:r>
    </w:p>
    <w:p>
      <w:r>
        <w:t>заказчика от 15.08; исследования GanjaWars и Apeha в docs/research/.</w:t>
      </w:r>
    </w:p>
    <w:p>
      <w:pPr>
        <w:pStyle w:val="Heading1"/>
      </w:pPr>
      <w:r>
        <w:t>Часть I. Обзор и границы</w:t>
      </w:r>
    </w:p>
    <w:p>
      <w:pPr>
        <w:pStyle w:val="Heading2"/>
      </w:pPr>
      <w:r>
        <w:t>1. Что такое Этап 3</w:t>
      </w:r>
    </w:p>
    <w:p>
      <w:r>
        <w:t>Этап 1 замкнул боевой цикл, Этап 2 — экономический:</w:t>
      </w:r>
    </w:p>
    <w:p>
      <w:pPr>
        <w:ind w:left="480"/>
      </w:pPr>
      <w:r>
        <w:rPr>
          <w:i/>
        </w:rPr>
        <w:t>бой → износ → ремонт → нужны деньги и детали → работа → ресурсы → рынок → улучшения → снова бой</w:t>
      </w:r>
    </w:p>
    <w:p>
      <w:r>
        <w:t>Этап 3 достраивает вторую экономическую петлю и социальный слой:</w:t>
      </w:r>
    </w:p>
    <w:p>
      <w:pPr>
        <w:ind w:left="480"/>
      </w:pPr>
      <w:r>
        <w:rPr>
          <w:i/>
        </w:rPr>
        <w:t>сырьё → передел → рецепт → готовый предмет → рынок</w:t>
      </w:r>
    </w:p>
    <w:p>
      <w:pPr>
        <w:ind w:left="480"/>
      </w:pPr>
      <w:r>
        <w:rPr>
          <w:i/>
        </w:rPr>
        <w:t>земля → урожай → бар → еда, напитки и баффы → бой</w:t>
      </w:r>
    </w:p>
    <w:p>
      <w:pPr>
        <w:ind w:left="480"/>
      </w:pPr>
      <w:r>
        <w:rPr>
          <w:i/>
        </w:rPr>
        <w:t>игрок → клан → склад и общак → совместное производство → цены для своих</w:t>
      </w:r>
    </w:p>
    <w:p>
      <w:r>
        <w:t>Смысловое отличие от Этапа 2: там игрок был наёмным работником у системы. Здесь</w:t>
      </w:r>
    </w:p>
    <w:p>
      <w:r>
        <w:t>он становится собственником — покупает объект, нанимает других игроков,</w:t>
      </w:r>
    </w:p>
    <w:p>
      <w:r>
        <w:t>платит им зарплату и живёт с разницы между ценой сырья и ценой продукта.</w:t>
      </w:r>
    </w:p>
    <w:p>
      <w:r>
        <w:t>Появляется второй вопрос помимо «во что вложить деньги»: «кем быть» —</w:t>
      </w:r>
    </w:p>
    <w:p>
      <w:r>
        <w:t>рабочим, владельцем, фермером, барменом или снабженцем клана.</w:t>
      </w:r>
    </w:p>
    <w:p>
      <w:pPr>
        <w:pStyle w:val="Heading2"/>
      </w:pPr>
      <w:r>
        <w:t>2. Решения заказчика от 15.08.2026</w:t>
      </w:r>
    </w:p>
    <w:p>
      <w:r>
        <w:t>Приняты до написания документа, меняются только явным решением.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Следствие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Цепочки — в Этап 3 или отдельно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всё в Этап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срок пересмотрен: 22 дня вместо 9 (раздел 33)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Кому принадлежат бары и колхоз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игрок покупает сам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нужен полный контур частной собственности: баланс объекта, зарплата владельца, цены владельца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Опьянение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только штраф к точности, но и снижение получаемого урона; лёгкое опьянение — небольшой плюс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модель в разделе 16, числа в приложении по балансу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«Свои/чужие цены»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скидка своим + наценка чужим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этап входит минимальная дипломатия кланов (раздел 20)</w:t>
            </w:r>
          </w:p>
        </w:tc>
      </w:tr>
    </w:tbl>
    <w:p/>
    <w:p>
      <w:r>
        <w:t>Отдельное решение по замечанию заказчика к первой редакции: числа опьянения</w:t>
      </w:r>
    </w:p>
    <w:p>
      <w:r>
        <w:t>были имбовыми (−35% точности при том, что вся прогрессия улучшений даёт +5%).</w:t>
      </w:r>
    </w:p>
    <w:p>
      <w:r>
        <w:t>Масштаб пересчитан от шага улучшений, раздел 16.1.</w:t>
      </w:r>
    </w:p>
    <w:p>
      <w:pPr>
        <w:pStyle w:val="Heading2"/>
      </w:pPr>
      <w:r>
        <w:t>3. Что входит в этап</w:t>
      </w:r>
    </w:p>
    <w:p>
      <w:r>
        <w:t>Производственный слой. Рецепты и цепочки переделов, склады объектов,</w:t>
      </w:r>
    </w:p>
    <w:p>
      <w:r>
        <w:t>производственные циклы, вклад труда от смен, частная и клановая собственность,</w:t>
      </w:r>
    </w:p>
    <w:p>
      <w:r>
        <w:t>зарплата из баланса объекта, покупка и износ оборудования, качество ресурсов,</w:t>
      </w:r>
    </w:p>
    <w:p>
      <w:r>
        <w:t>восстановительные работы, смена производственного профиля.</w:t>
      </w:r>
    </w:p>
    <w:p>
      <w:r>
        <w:t>Социально-крафтовый слой. Личная ферма, колхоз, бары, опьянение и баффы,</w:t>
      </w:r>
    </w:p>
    <w:p>
      <w:r>
        <w:t>крафт расходников, кланы, роли и права, клановый склад, общак, отношения кланов</w:t>
      </w:r>
    </w:p>
    <w:p>
      <w:r>
        <w:t>и цены для своих.</w:t>
      </w:r>
    </w:p>
    <w:p>
      <w:r>
        <w:t>Долг Этапа 2 вынесен в отдельный документ</w:t>
      </w:r>
    </w:p>
    <w:p>
      <w:r>
        <w:t>MASTER_TZ_STAGE_2_COMPLETION_v2.3.md</w:t>
      </w:r>
    </w:p>
    <w:p>
      <w:r>
        <w:t>и закрывается до начала работ этого этапа.</w:t>
      </w:r>
    </w:p>
    <w:p>
      <w:pPr>
        <w:pStyle w:val="Heading2"/>
      </w:pPr>
      <w:r>
        <w:t>4. Что не входит</w:t>
      </w:r>
    </w:p>
    <w:p>
      <w:r>
        <w:t>Фиксируется, чтобы объём не расползался:</w:t>
      </w:r>
    </w:p>
    <w:p>
      <w:pPr>
        <w:pStyle w:val="ListBullet"/>
      </w:pPr>
      <w:r>
        <w:t>территории, районы, захват недвижимости;</w:t>
      </w:r>
    </w:p>
    <w:p>
      <w:pPr>
        <w:pStyle w:val="ListBullet"/>
      </w:pPr>
      <w:r>
        <w:t>клановые и массовые бои, войны, базы кланов, синдикатная валюта;</w:t>
      </w:r>
    </w:p>
    <w:p>
      <w:pPr>
        <w:pStyle w:val="ListBullet"/>
      </w:pPr>
      <w:r>
        <w:t>premium-аккаунт, помощники, премиум-магазин;</w:t>
      </w:r>
    </w:p>
    <w:p>
      <w:pPr>
        <w:pStyle w:val="ListBullet"/>
      </w:pPr>
      <w:r>
        <w:t>рэкет на трассе;</w:t>
      </w:r>
    </w:p>
    <w:p>
      <w:pPr>
        <w:pStyle w:val="ListBullet"/>
      </w:pPr>
      <w:r>
        <w:t>вторая ступень профессии, импортный инструмент;</w:t>
      </w:r>
    </w:p>
    <w:p>
      <w:pPr>
        <w:pStyle w:val="ListBullet"/>
      </w:pPr>
      <w:r>
        <w:t>биржевой стакан заявок сверх текущих лотов;</w:t>
      </w:r>
    </w:p>
    <w:p>
      <w:pPr>
        <w:pStyle w:val="ListBullet"/>
      </w:pPr>
      <w:r>
        <w:t>перепродажа объектов между игроками (только государству за половину цены);</w:t>
      </w:r>
    </w:p>
    <w:p>
      <w:pPr>
        <w:pStyle w:val="ListBullet"/>
      </w:pPr>
      <w:r>
        <w:t>форум.</w:t>
      </w:r>
    </w:p>
    <w:p>
      <w:r>
        <w:t>Дипломатия входит только в объёме, нужном ценам: три состояния и их</w:t>
      </w:r>
    </w:p>
    <w:p>
      <w:r>
        <w:t>установка. Войны и союзные операции — Этап 4.</w:t>
      </w:r>
    </w:p>
    <w:p>
      <w:pPr>
        <w:pStyle w:val="Heading2"/>
      </w:pPr>
      <w:r>
        <w:t>5. Принципы, которым подчинён весь этап</w:t>
      </w:r>
    </w:p>
    <w:p>
      <w:pPr>
        <w:pStyle w:val="ListNumber"/>
      </w:pPr>
      <w:r>
        <w:t>Игрок не самодостаточен. Боец зависит от мастера и бара, владелец — от</w:t>
      </w:r>
    </w:p>
    <w:p>
      <w:r>
        <w:t>рабочих и рынка, клан — от снабжения. Любая механика, позволяющая закрыться</w:t>
      </w:r>
    </w:p>
    <w:p>
      <w:r>
        <w:t>в одиночку, противоречит замыслу.</w:t>
      </w:r>
    </w:p>
    <w:p>
      <w:pPr>
        <w:pStyle w:val="ListNumber"/>
      </w:pPr>
      <w:r>
        <w:t>Одна механика на все производства. Завод, колхоз и бар используют один</w:t>
      </w:r>
    </w:p>
    <w:p>
      <w:r>
        <w:t>и тот же цикл. Отличается только содержимое рецепта.</w:t>
      </w:r>
    </w:p>
    <w:p>
      <w:pPr>
        <w:pStyle w:val="ListNumber"/>
      </w:pPr>
      <w:r>
        <w:t>Прогрессия снижает рутину, а не увеличивает награду. Мастер собирает</w:t>
      </w:r>
    </w:p>
    <w:p>
      <w:r>
        <w:t>урожай раз в день вместо трёх, а не получает втрое больше.</w:t>
      </w:r>
    </w:p>
    <w:p>
      <w:pPr>
        <w:pStyle w:val="ListNumber"/>
      </w:pPr>
      <w:r>
        <w:t>Каждая новая петля приносит свой сток. Вторая экономическая петля без</w:t>
      </w:r>
    </w:p>
    <w:p>
      <w:r>
        <w:t>новых стоков — это инфляция.</w:t>
      </w:r>
    </w:p>
    <w:p>
      <w:pPr>
        <w:pStyle w:val="ListNumber"/>
      </w:pPr>
      <w:r>
        <w:t>Ни одного числа в коде формул. Всё в BalanceConfig и в симуляторе.</w:t>
      </w:r>
    </w:p>
    <w:p>
      <w:pPr>
        <w:pStyle w:val="Heading1"/>
      </w:pPr>
      <w:r>
        <w:t>Часть II. Производственный слой</w:t>
      </w:r>
    </w:p>
    <w:p>
      <w:pPr>
        <w:pStyle w:val="Heading2"/>
      </w:pPr>
      <w:r>
        <w:t>6. Цепочки переделов</w:t>
      </w:r>
    </w:p>
    <w:p>
      <w:pPr>
        <w:pStyle w:val="Heading3"/>
      </w:pPr>
      <w:r>
        <w:t>6.1. Проблема, которую решаем</w:t>
      </w:r>
    </w:p>
    <w:p>
      <w:r>
        <w:t>На Этапе 2 объект выпускает ресурс «из воздуха»: смена завершилась — игрок</w:t>
      </w:r>
    </w:p>
    <w:p>
      <w:r>
        <w:t>получил randomInt(outputAmountMin, outputAmountMax). Это работает как источник</w:t>
      </w:r>
    </w:p>
    <w:p>
      <w:r>
        <w:t>сырья, но не как передел: у второго передела нет входа, и цепочка существует</w:t>
      </w:r>
    </w:p>
    <w:p>
      <w:r>
        <w:t>только в названиях профессий.</w:t>
      </w:r>
    </w:p>
    <w:p>
      <w:r>
        <w:t>Следствие видно в цифрах: металлолом, крепёж и пластина не связаны, их цены не</w:t>
      </w:r>
    </w:p>
    <w:p>
      <w:r>
        <w:t>влияют друг на друга, и рынок не может сложиться — нечему дорожать от дефицита.</w:t>
      </w:r>
    </w:p>
    <w:p>
      <w:pPr>
        <w:pStyle w:val="Heading3"/>
      </w:pPr>
      <w:r>
        <w:t>6.2. Решение</w:t>
      </w:r>
    </w:p>
    <w:p>
      <w:r>
        <w:t>Объект потребляет вход и выпускает выход по рецепту. Рецепт — данные, не</w:t>
      </w:r>
    </w:p>
    <w:p>
      <w:r>
        <w:t>код: ProductionRecipe с входами, выходом, длительностью и требованием труда.</w:t>
      </w:r>
    </w:p>
    <w:p>
      <w:r>
        <w:t>Полная схема — в приложении по модели данных, содержимое — в приложении по сиду.</w:t>
      </w:r>
    </w:p>
    <w:p>
      <w:r>
        <w:t>Рецепт с пустым списком входов остаётся добычей первичного сырья. Такие рецепты</w:t>
      </w:r>
    </w:p>
    <w:p>
      <w:r>
        <w:t>сид создаёт для всех объектов Этапа 2, поэтому включение цепочек не меняет</w:t>
      </w:r>
    </w:p>
    <w:p>
      <w:r>
        <w:t>поведение существующих объектов — это важно для миграции живого прода.</w:t>
      </w:r>
    </w:p>
    <w:p>
      <w:pPr>
        <w:pStyle w:val="Heading3"/>
      </w:pPr>
      <w:r>
        <w:t>6.3. Труд и время — две независимые оси</w:t>
      </w:r>
    </w:p>
    <w:p>
      <w:r>
        <w:t>Ключевое проектное решение этапа.</w:t>
      </w:r>
    </w:p>
    <w:p>
      <w:pPr>
        <w:pStyle w:val="ListBullet"/>
      </w:pPr>
      <w:r>
        <w:t>Время идёт само: cycleMinutes календарных минут.</w:t>
      </w:r>
    </w:p>
    <w:p>
      <w:pPr>
        <w:pStyle w:val="ListBullet"/>
      </w:pPr>
      <w:r>
        <w:t>Труд набирается сменами: смена добавляет</w:t>
      </w:r>
    </w:p>
    <w:p>
      <w:r>
        <w:t>shiftDurationMinutes × workerEfficiency человеко-минут.</w:t>
      </w:r>
    </w:p>
    <w:p>
      <w:r>
        <w:t>Цикл завершается, когда выполнены оба условия. Один рабочий закроет цикл на</w:t>
      </w:r>
    </w:p>
    <w:p>
      <w:r>
        <w:t>120 человеко-минут за две часовые смены, двое — за одну.</w:t>
      </w:r>
    </w:p>
    <w:p>
      <w:r>
        <w:t>Из этого следует главное свойство: зарплата платится за смену, продукт</w:t>
      </w:r>
    </w:p>
    <w:p>
      <w:r>
        <w:t>считается за цикл. Рабочий получает деньги сразу и не зависит от того,</w:t>
      </w:r>
    </w:p>
    <w:p>
      <w:r>
        <w:t>закрылся ли цикл. Владелец получает продукт, когда цикл закрыт, и несёт риск</w:t>
      </w:r>
    </w:p>
    <w:p>
      <w:r>
        <w:t>простоя. Это ровно то разделение ролей, ради которого вводится собственность.</w:t>
      </w:r>
    </w:p>
    <w:p>
      <w:pPr>
        <w:pStyle w:val="Heading3"/>
      </w:pPr>
      <w:r>
        <w:t>6.4. Резервирование и атомарность</w:t>
      </w:r>
    </w:p>
    <w:p>
      <w:pPr>
        <w:pStyle w:val="ListBullet"/>
      </w:pPr>
      <w:r>
        <w:t>вход резервируется при старте цикла, списывается при завершении;</w:t>
      </w:r>
    </w:p>
    <w:p>
      <w:pPr>
        <w:pStyle w:val="ListBullet"/>
      </w:pPr>
      <w:r>
        <w:t>выход зачисляется атомарно в той же транзакции, что и списание входа;</w:t>
      </w:r>
    </w:p>
    <w:p>
      <w:pPr>
        <w:pStyle w:val="ListBullet"/>
      </w:pPr>
      <w:r>
        <w:t>при отказе резерв возвращается полностью;</w:t>
      </w:r>
    </w:p>
    <w:p>
      <w:pPr>
        <w:pStyle w:val="ListBullet"/>
      </w:pPr>
      <w:r>
        <w:t>повтор операции с тем же Idempotency-Key не создаёт второго выпуска.</w:t>
      </w:r>
    </w:p>
    <w:p>
      <w:r>
        <w:t>Это самое опасное место этапа: дублирование выпуска — прямой путь к разрушению</w:t>
      </w:r>
    </w:p>
    <w:p>
      <w:r>
        <w:t>экономики. Требование: интеграционный тест на параллельный старт двух циклов на</w:t>
      </w:r>
    </w:p>
    <w:p>
      <w:r>
        <w:t>одном объекте, где успешным должен быть ровно один.</w:t>
      </w:r>
    </w:p>
    <w:p>
      <w:pPr>
        <w:pStyle w:val="Heading3"/>
      </w:pPr>
      <w:r>
        <w:t>6.5. Причины отказа</w:t>
      </w:r>
    </w:p>
    <w:p>
      <w:r>
        <w:t>Закрытый список ProductionCycleFailure: INPUT_MISSING, OUTPUT_FULL,</w:t>
      </w:r>
    </w:p>
    <w:p>
      <w:r>
        <w:t>EQUIPMENT_BROKEN, NEGATIVE_BALANCE, OBJECT_DAMAGED, PROFILE_SWITCHING,</w:t>
      </w:r>
    </w:p>
    <w:p>
      <w:r>
        <w:t>LABOR_TIMEOUT.</w:t>
      </w:r>
    </w:p>
    <w:p>
      <w:r>
        <w:t>Каждый отказ пишет ProductionLog и выводится владельцу словами на экране</w:t>
      </w:r>
    </w:p>
    <w:p>
      <w:r>
        <w:t>объекта. Владелец, чей завод стоит без объяснения, — это баг, а не фича.</w:t>
      </w:r>
    </w:p>
    <w:p>
      <w:pPr>
        <w:pStyle w:val="Heading3"/>
      </w:pPr>
      <w:r>
        <w:t>6.6. Первый вертикальный срез</w:t>
      </w:r>
    </w:p>
    <w:p>
      <w:r>
        <w:t>До расширения контента собирается и балансируется одна замкнутая цепочка:</w:t>
      </w:r>
    </w:p>
    <w:p>
      <w:pPr>
        <w:ind w:left="480"/>
      </w:pPr>
      <w:r>
        <w:rPr>
          <w:i/>
        </w:rPr>
        <w:t>res_scrap_metal → comp_metal_plate → comp_weapon_part → weapon_tt_private → износ в бою → ремонт деталью</w:t>
      </w:r>
    </w:p>
    <w:p>
      <w:r>
        <w:t>Приёмка среза: атомарный резерв, наблюдаемое состояние цикла, отсутствие дублей</w:t>
      </w:r>
    </w:p>
    <w:p>
      <w:r>
        <w:t>при повторах, специализация выгоднее самообеспечения (75–90% по критерию</w:t>
      </w:r>
    </w:p>
    <w:p>
      <w:r>
        <w:t>ТЗ 2.2), симулятор в коридорах Этапа 2.</w:t>
      </w:r>
    </w:p>
    <w:p>
      <w:r>
        <w:t>Пока срез не принят, остальные ветки не наполняются. Это защита от ситуации,</w:t>
      </w:r>
    </w:p>
    <w:p>
      <w:r>
        <w:t>когда контента много, а экономика не сходится ни на одной цепочке.</w:t>
      </w:r>
    </w:p>
    <w:p>
      <w:pPr>
        <w:pStyle w:val="Heading2"/>
      </w:pPr>
      <w:r>
        <w:t>7. Частная собственность</w:t>
      </w:r>
    </w:p>
    <w:p>
      <w:pPr>
        <w:pStyle w:val="Heading3"/>
      </w:pPr>
      <w:r>
        <w:t>7.1. Покупка</w:t>
      </w:r>
    </w:p>
    <w:p>
      <w:r>
        <w:t>Объект покупается за деньги, если он системный и помечен isForSale.</w:t>
      </w:r>
    </w:p>
    <w:p>
      <w:r>
        <w:t>Требования: профессия не ниже требуемой объектом, деньги, лимит объектов на</w:t>
      </w:r>
    </w:p>
    <w:p>
      <w:r>
        <w:t>персонажа (maxObjectsPerCharacter = 2).</w:t>
      </w:r>
    </w:p>
    <w:p>
      <w:r>
        <w:t>Лимит в два объекта — намеренно жёсткий. Он не даёт одному игроку скупить</w:t>
      </w:r>
    </w:p>
    <w:p>
      <w:r>
        <w:t>производство и заставляет специализироваться: либо два звена одной цепочки,</w:t>
      </w:r>
    </w:p>
    <w:p>
      <w:r>
        <w:t>либо завод и бар.</w:t>
      </w:r>
    </w:p>
    <w:p>
      <w:pPr>
        <w:pStyle w:val="Heading3"/>
      </w:pPr>
      <w:r>
        <w:t>7.2. Баланс объекта и зарплата</w:t>
      </w:r>
    </w:p>
    <w:p>
      <w:r>
        <w:t>У объекта есть balance. Для системных объектов зарплата эмитируется системой,</w:t>
      </w:r>
    </w:p>
    <w:p>
      <w:r>
        <w:t>как сейчас. Для частных и клановых включается salaryFromObjectBalance, и</w:t>
      </w:r>
    </w:p>
    <w:p>
      <w:r>
        <w:t>зарплата списывается с баланса объекта.</w:t>
      </w:r>
    </w:p>
    <w:p>
      <w:pPr>
        <w:pStyle w:val="ListBullet"/>
      </w:pPr>
      <w:r>
        <w:t>баланс в минусе — наём заблокирован (NEGATIVE_BALANCE);</w:t>
      </w:r>
    </w:p>
    <w:p>
      <w:pPr>
        <w:pStyle w:val="ListBullet"/>
      </w:pPr>
      <w:r>
        <w:t>владелец пополняет баланс со своего счёта и выводит прибыль на свой счёт;</w:t>
      </w:r>
    </w:p>
    <w:p>
      <w:pPr>
        <w:pStyle w:val="ListBullet"/>
      </w:pPr>
      <w:r>
        <w:t>вывод облагается налогом objectWithdrawTaxRate = 5% — сток;</w:t>
      </w:r>
    </w:p>
    <w:p>
      <w:pPr>
        <w:pStyle w:val="ListBullet"/>
      </w:pPr>
      <w:r>
        <w:t>ставка задаётся владельцем в коридоре [base × 0.5, base × 2.0].</w:t>
      </w:r>
    </w:p>
    <w:p>
      <w:r>
        <w:t>Защита рабочего. Уже начатая смена доигрывается даже при опустевшем балансе.</w:t>
      </w:r>
    </w:p>
    <w:p>
      <w:r>
        <w:t>Если денег не хватило при клейме, рабочему платит система, а долг записывается</w:t>
      </w:r>
    </w:p>
    <w:p>
      <w:r>
        <w:t>объекту и гасится при первом пополнении. Игрок не должен терять деньги из-за</w:t>
      </w:r>
    </w:p>
    <w:p>
      <w:r>
        <w:t>того, что чужой владелец не следит за счётом.</w:t>
      </w:r>
    </w:p>
    <w:p>
      <w:pPr>
        <w:pStyle w:val="Heading3"/>
      </w:pPr>
      <w:r>
        <w:t>7.3. Рынок труда возникает сам</w:t>
      </w:r>
    </w:p>
    <w:p>
      <w:r>
        <w:t>Ставка видна в списке вакансий. Владелец, поставивший ниже 0.7 базовой, не</w:t>
      </w:r>
    </w:p>
    <w:p>
      <w:r>
        <w:t>найдёт рабочих; поставивший выше 1.5 — потеряет прибыль. Отдельного механизма</w:t>
      </w:r>
    </w:p>
    <w:p>
      <w:r>
        <w:t>регулирования не нужно: игроки выбирают по деньгам, и это и есть регулятор.</w:t>
      </w:r>
    </w:p>
    <w:p>
      <w:r>
        <w:t>Требование к интерфейсу: в списке вакансий ставка показывается рядом с</w:t>
      </w:r>
    </w:p>
    <w:p>
      <w:r>
        <w:t>базовой, чтобы новичок видел, дорого ему предлагают или дёшево.</w:t>
      </w:r>
    </w:p>
    <w:p>
      <w:pPr>
        <w:pStyle w:val="Heading3"/>
      </w:pPr>
      <w:r>
        <w:t>7.4. Смена профиля</w:t>
      </w:r>
    </w:p>
    <w:p>
      <w:r>
        <w:t>Владелец может сменить рецепт объекта. Смена стоит profileSwitchCost и вводит</w:t>
      </w:r>
    </w:p>
    <w:p>
      <w:r>
        <w:t>простой profileSwitchMinutes = 180, в течение которого циклы не идут. Старые</w:t>
      </w:r>
    </w:p>
    <w:p>
      <w:r>
        <w:t>остатки на складе сохраняются, но продолжают занимать место.</w:t>
      </w:r>
    </w:p>
    <w:p>
      <w:r>
        <w:t>Цена и простой обязательны: без них владелец мгновенно перекладывается под</w:t>
      </w:r>
    </w:p>
    <w:p>
      <w:r>
        <w:t>текущую рыночную цену, и колебания рынка исчезают. Механика взята из</w:t>
      </w:r>
    </w:p>
    <w:p>
      <w:r>
        <w:t>GanjaWars — там смена профиля тоже стоит времени и повреждает объект.</w:t>
      </w:r>
    </w:p>
    <w:p>
      <w:pPr>
        <w:pStyle w:val="Heading3"/>
      </w:pPr>
      <w:r>
        <w:t>7.5. Оборудование</w:t>
      </w:r>
    </w:p>
    <w:p>
      <w:r>
        <w:t>ProductionEquipment получает прочность. Каждый завершённый цикл снимает</w:t>
      </w:r>
    </w:p>
    <w:p>
      <w:r>
        <w:t>equipmentWearPerCycle = 2 из 100 — ресурс на 50 циклов, около недели активной</w:t>
      </w:r>
    </w:p>
    <w:p>
      <w:r>
        <w:t>работы. При нуле циклы не идут (EQUIPMENT_BROKEN).</w:t>
      </w:r>
    </w:p>
    <w:p>
      <w:r>
        <w:t>Обслуживание: деньги плюс детали. Оборудование более высокого тира ускоряет</w:t>
      </w:r>
    </w:p>
    <w:p>
      <w:r>
        <w:t>цикл на 15% за тир — это стимул вкладываться, а не только чинить.</w:t>
      </w:r>
    </w:p>
    <w:p>
      <w:pPr>
        <w:pStyle w:val="Heading3"/>
      </w:pPr>
      <w:r>
        <w:t>7.6. Восстановительные работы</w:t>
      </w:r>
    </w:p>
    <w:p>
      <w:r>
        <w:t>Повреждённый объект восстанавливается сменами с mode = RESTORATION: зарплата</w:t>
      </w:r>
    </w:p>
    <w:p>
      <w:r>
        <w:t>не платится, профессиональный опыт умножается на 3.0.</w:t>
      </w:r>
    </w:p>
    <w:p>
      <w:r>
        <w:t>Механика решает две задачи сразу: игроку без капитала даёт способ менять время</w:t>
      </w:r>
    </w:p>
    <w:p>
      <w:r>
        <w:t>на прогрессию, а владельцу — способ поднять объект чужими руками. Взято из</w:t>
      </w:r>
    </w:p>
    <w:p>
      <w:r>
        <w:t>GanjaWars, где восстановление даёт тройной опыт без зарплаты.</w:t>
      </w:r>
    </w:p>
    <w:p>
      <w:pPr>
        <w:pStyle w:val="Heading2"/>
      </w:pPr>
      <w:r>
        <w:t>8. Качество ресурсов</w:t>
      </w:r>
    </w:p>
    <w:p>
      <w:r>
        <w:t>ResourceStack.quality: POOR | NORMAL | FINE. Качество выхода зависит от</w:t>
      </w:r>
    </w:p>
    <w:p>
      <w:r>
        <w:t>уровня профессии рабочего, тира оборудования и качества входа — из плохого</w:t>
      </w:r>
    </w:p>
    <w:p>
      <w:r>
        <w:t>сырья отличный продукт не выходит. Формула в приложении по балансу.</w:t>
      </w:r>
    </w:p>
    <w:p>
      <w:r>
        <w:t>Влияние на игру: предмет из FINE получает statBudget на единицу больше.</w:t>
      </w:r>
    </w:p>
    <w:p>
      <w:r>
        <w:t>Это единственный способ сделать «фирменный» предмет, и он привязан к мастеру,</w:t>
      </w:r>
    </w:p>
    <w:p>
      <w:r>
        <w:t>а не к деньгам.</w:t>
      </w:r>
    </w:p>
    <w:p>
      <w:r>
        <w:t>Стеки разного качества хранятся раздельно и торгуются раздельно.</w:t>
      </w:r>
    </w:p>
    <w:p>
      <w:pPr>
        <w:pStyle w:val="Heading1"/>
      </w:pPr>
      <w:r>
        <w:t>Часть III. Социально-крафтовый слой</w:t>
      </w:r>
    </w:p>
    <w:p>
      <w:pPr>
        <w:pStyle w:val="Heading2"/>
      </w:pPr>
      <w:r>
        <w:t>9. Личная ферма</w:t>
      </w:r>
    </w:p>
    <w:p>
      <w:pPr>
        <w:pStyle w:val="Heading3"/>
      </w:pPr>
      <w:r>
        <w:t>9.1. Устройство</w:t>
      </w:r>
    </w:p>
    <w:p>
      <w:r>
        <w:t>Сетка 4 × 3, до 12 участков, первый бесплатный. Состояния участка: LOCKED,</w:t>
      </w:r>
    </w:p>
    <w:p>
      <w:r>
        <w:t>EMPTY, GROWING, READY, WITHERED, BUILDING.</w:t>
      </w:r>
    </w:p>
    <w:p>
      <w:r>
        <w:t>Цикл: купить участок → посадить (стоят семена) → поливать → собрать → продать</w:t>
      </w:r>
    </w:p>
    <w:p>
      <w:r>
        <w:t>барам или на рынок.</w:t>
      </w:r>
    </w:p>
    <w:p>
      <w:pPr>
        <w:pStyle w:val="Heading3"/>
      </w:pPr>
      <w:r>
        <w:t>9.2. Полив и засыхание</w:t>
      </w:r>
    </w:p>
    <w:p>
      <w:pPr>
        <w:pStyle w:val="ListBullet"/>
      </w:pPr>
      <w:r>
        <w:t>полив сокращает оставшееся время на 10%, до трёх раз, с перезарядкой</w:t>
      </w:r>
    </w:p>
    <w:p>
      <w:r>
        <w:t>20 минут между поливами;</w:t>
      </w:r>
    </w:p>
    <w:p>
      <w:pPr>
        <w:pStyle w:val="ListBullet"/>
      </w:pPr>
      <w:r>
        <w:t>засыхание: урожай гибнет через 6 часов + уровень профессии после</w:t>
      </w:r>
    </w:p>
    <w:p>
      <w:r>
        <w:t>созревания.</w:t>
      </w:r>
    </w:p>
    <w:p>
      <w:r>
        <w:t>Формула засыхания взята у GanjaWars и оставлена как есть — это редкий случай,</w:t>
      </w:r>
    </w:p>
    <w:p>
      <w:r>
        <w:t>когда прогрессия снижает микроменеджмент, а не увеличивает награду. Новичок</w:t>
      </w:r>
    </w:p>
    <w:p>
      <w:r>
        <w:t>бегает поливать, мастер собирает раз в день. Именно такой вектор соответствует</w:t>
      </w:r>
    </w:p>
    <w:p>
      <w:r>
        <w:t>принципу 5.3.</w:t>
      </w:r>
    </w:p>
    <w:p>
      <w:pPr>
        <w:pStyle w:val="Heading3"/>
      </w:pPr>
      <w:r>
        <w:t>9.3. Постройки</w:t>
      </w:r>
    </w:p>
    <w:p>
      <w:r>
        <w:t>Постройка занимает участок и меняет экономику соседних по сетке: бочка заменяет</w:t>
      </w:r>
    </w:p>
    <w:p>
      <w:r>
        <w:t>полив, навес ускоряет созревание, погреб хранит урожай и даёт +10% к цене</w:t>
      </w:r>
    </w:p>
    <w:p>
      <w:r>
        <w:t>продажи, собака защищает соседей (задел под набеги Этапа 4).</w:t>
      </w:r>
    </w:p>
    <w:p>
      <w:r>
        <w:t>Постройки — основной сток денег фермы и единственный источник различий между</w:t>
      </w:r>
    </w:p>
    <w:p>
      <w:r>
        <w:t>фермами игроков. Без них все фермы одинаковы, и выбор исчезает.</w:t>
      </w:r>
    </w:p>
    <w:p>
      <w:pPr>
        <w:pStyle w:val="Heading3"/>
      </w:pPr>
      <w:r>
        <w:t>9.4. Счёт фермы</w:t>
      </w:r>
    </w:p>
    <w:p>
      <w:r>
        <w:t>У фермы свой счёт с потолком 50 000 ₽. Выручка идёт туда, вывод на личный счёт</w:t>
      </w:r>
    </w:p>
    <w:p>
      <w:r>
        <w:t>без потерь. Смысл — отделить фермерские деньги от боевых и дать игроку наглядный</w:t>
      </w:r>
    </w:p>
    <w:p>
      <w:r>
        <w:t>ответ на вопрос «окупилась ли ферма».</w:t>
      </w:r>
    </w:p>
    <w:p>
      <w:pPr>
        <w:pStyle w:val="Heading3"/>
      </w:pPr>
      <w:r>
        <w:t>9.5. Куда девать урожай</w:t>
      </w:r>
    </w:p>
    <w:p>
      <w:r>
        <w:t>Важное балансовое решение. Госскупка сельхозсырья работает как пол цены, а</w:t>
      </w:r>
    </w:p>
    <w:p>
      <w:r>
        <w:t>не как способ заработка: при 25% базовой цены ферма убыточна. Урожай продаётся</w:t>
      </w:r>
    </w:p>
    <w:p>
      <w:r>
        <w:t>барам и на рынок по цене в 2.5–3 раза выше госскупки.</w:t>
      </w:r>
    </w:p>
    <w:p>
      <w:r>
        <w:t>Это создаёт нужную зависимость: фермер не может жить без баров, бар не может</w:t>
      </w:r>
    </w:p>
    <w:p>
      <w:r>
        <w:t>работать без фермеров. Если рыночная цена падает ниже 2.5× госскупки, ферма</w:t>
      </w:r>
    </w:p>
    <w:p>
      <w:r>
        <w:t>перестаёт окупаться и игроки возвращаются на производство — здоровая обратная</w:t>
      </w:r>
    </w:p>
    <w:p>
      <w:r>
        <w:t>связь, а не поломка.</w:t>
      </w:r>
    </w:p>
    <w:p>
      <w:pPr>
        <w:pStyle w:val="Heading2"/>
      </w:pPr>
      <w:r>
        <w:t>10. Колхоз</w:t>
      </w:r>
    </w:p>
    <w:p>
      <w:r>
        <w:t>Колхоз — объект типа KOLHOZ: те же рабочие места, смены и циклы, что у</w:t>
      </w:r>
    </w:p>
    <w:p>
      <w:r>
        <w:t>завода, но с растительным рецептом (вход — удобрение, выход — сельхозсырьё</w:t>
      </w:r>
    </w:p>
    <w:p>
      <w:r>
        <w:t>оптом).</w:t>
      </w:r>
    </w:p>
    <w:p>
      <w:r>
        <w:t>Отличие от личной фермы: там игрок работает руками сам, здесь нанимает других.</w:t>
      </w:r>
    </w:p>
    <w:p>
      <w:r>
        <w:t>Ферма — занятие, колхоз — бизнес. Владелец по решению Р2 — игрок; клановый</w:t>
      </w:r>
    </w:p>
    <w:p>
      <w:r>
        <w:t>доступ по правам вынесен в открытый вопрос (раздел 34, В-1).</w:t>
      </w:r>
    </w:p>
    <w:p>
      <w:pPr>
        <w:pStyle w:val="Heading2"/>
      </w:pPr>
      <w:r>
        <w:t>11. Бары</w:t>
      </w:r>
    </w:p>
    <w:p>
      <w:pPr>
        <w:pStyle w:val="Heading3"/>
      </w:pPr>
      <w:r>
        <w:t>11.1. Устройство</w:t>
      </w:r>
    </w:p>
    <w:p>
      <w:r>
        <w:t>Бар — объект типа BAR, покупается игроком. Владелец выбирает позиции меню из</w:t>
      </w:r>
    </w:p>
    <w:p>
      <w:r>
        <w:t>доступных ему по уровню профессии Фармацевта, задаёт цену в коридоре</w:t>
      </w:r>
    </w:p>
    <w:p>
      <w:r>
        <w:t>[себестоимость, себестоимость × 3] и снабжает бар ингредиентами.</w:t>
      </w:r>
    </w:p>
    <w:p>
      <w:r>
        <w:t>Позиция недоступна, если ингредиентов нет: бар обязан быть снабжён, иначе он</w:t>
      </w:r>
    </w:p>
    <w:p>
      <w:r>
        <w:t>закрыт. Это и делает бар зависимым от фермеров.</w:t>
      </w:r>
    </w:p>
    <w:p>
      <w:pPr>
        <w:pStyle w:val="Heading3"/>
      </w:pPr>
      <w:r>
        <w:t>11.2. Категории</w:t>
      </w:r>
    </w:p>
    <w:p>
      <w:pPr>
        <w:pStyle w:val="ListBullet"/>
      </w:pPr>
      <w:r>
        <w:t>еда — лечит, градуса не даёт;</w:t>
      </w:r>
    </w:p>
    <w:p>
      <w:pPr>
        <w:pStyle w:val="ListBullet"/>
      </w:pPr>
      <w:r>
        <w:t>напиток — лечит и добавляет градус;</w:t>
      </w:r>
    </w:p>
    <w:p>
      <w:pPr>
        <w:pStyle w:val="ListBullet"/>
      </w:pPr>
      <w:r>
        <w:t>стимулятор — боевой эффект без лечения, градуса не даёт.</w:t>
      </w:r>
    </w:p>
    <w:p>
      <w:r>
        <w:t>Продажа облагается налогом 20% — прямой сток, взят из референса.</w:t>
      </w:r>
    </w:p>
    <w:p>
      <w:pPr>
        <w:pStyle w:val="Heading3"/>
      </w:pPr>
      <w:r>
        <w:t>11.3. Роль бара в экономике</w:t>
      </w:r>
    </w:p>
    <w:p>
      <w:r>
        <w:t>Бар — единственное место, где сельхозсырьё превращается в полезный игроку</w:t>
      </w:r>
    </w:p>
    <w:p>
      <w:r>
        <w:t>эффект. Без баров ферма бессмысленна, без ферм бар пуст. Эта пара — вторая</w:t>
      </w:r>
    </w:p>
    <w:p>
      <w:r>
        <w:t>экономическая петля в чистом виде.</w:t>
      </w:r>
    </w:p>
    <w:p>
      <w:pPr>
        <w:pStyle w:val="Heading2"/>
      </w:pPr>
      <w:r>
        <w:t>12. Крафт расходников</w:t>
      </w:r>
    </w:p>
    <w:p>
      <w:r>
        <w:t>Расходники Этапа 1 (бинт, аптечка, энергетик) остаются в госмагазине как</w:t>
      </w:r>
    </w:p>
    <w:p>
      <w:r>
        <w:t>базовые. Этап 3 добавляет крафтовые — они делаются по рецептам из сельхозсырья</w:t>
      </w:r>
    </w:p>
    <w:p>
      <w:r>
        <w:t>и химии, дешевле государственных при собственном производстве и дороже при</w:t>
      </w:r>
    </w:p>
    <w:p>
      <w:r>
        <w:t>покупке на рынке.</w:t>
      </w:r>
    </w:p>
    <w:p>
      <w:r>
        <w:t>Здесь закрывается пробел, найденный 15.08: профессии Фармацевт и Химик</w:t>
      </w:r>
    </w:p>
    <w:p>
      <w:r>
        <w:t>не имели ни одного объекта и существовали только в списке. Химическая ветка</w:t>
      </w:r>
    </w:p>
    <w:p>
      <w:r>
        <w:t>получает три объекта и восемь рецептов (приложение по сиду).</w:t>
      </w:r>
    </w:p>
    <w:p>
      <w:pPr>
        <w:pStyle w:val="Heading2"/>
      </w:pPr>
      <w:r>
        <w:t>13. Кланы</w:t>
      </w:r>
    </w:p>
    <w:p>
      <w:pPr>
        <w:pStyle w:val="Heading3"/>
      </w:pPr>
      <w:r>
        <w:t>13.1. Создание</w:t>
      </w:r>
    </w:p>
    <w:p>
      <w:r>
        <w:t>Клан создаётся за 25 000 ₽ персонажем боевого уровня не ниже 5. Порог по деньгам</w:t>
      </w:r>
    </w:p>
    <w:p>
      <w:r>
        <w:t>существеннее порога по уровню: клан должен быть решением, а не кнопкой.</w:t>
      </w:r>
    </w:p>
    <w:p>
      <w:r>
        <w:t>Лимит участников — 10 плюс 5 за уровень клана. Смена клана с задержкой 48 часов,</w:t>
      </w:r>
    </w:p>
    <w:p>
      <w:r>
        <w:t>чтобы клан не был проходным двором ради скидок на рынке.</w:t>
      </w:r>
    </w:p>
    <w:p>
      <w:pPr>
        <w:pStyle w:val="Heading3"/>
      </w:pPr>
      <w:r>
        <w:t>13.2. Роли и права</w:t>
      </w:r>
    </w:p>
    <w:p>
      <w:r>
        <w:t>Четыре роли в сеттинге: Главарь, Бригадир, Боец, Пехота. Права хранятся</w:t>
      </w:r>
    </w:p>
    <w:p>
      <w:r>
        <w:t>матрицей, а не выводятся из роли: ClanRolePermission — набор кодов на роль</w:t>
      </w:r>
    </w:p>
    <w:p>
      <w:r>
        <w:t>в конкретном клане. Роль — просто именованный набор прав, который главарь может</w:t>
      </w:r>
    </w:p>
    <w:p>
      <w:r>
        <w:t>перенастроить под свой уклад.</w:t>
      </w:r>
    </w:p>
    <w:p>
      <w:r>
        <w:t>Единственное ограничение: главарь не может отнять у себя ROLE_SET — иначе клан</w:t>
      </w:r>
    </w:p>
    <w:p>
      <w:r>
        <w:t>станет неуправляемым без вмешательства администратора.</w:t>
      </w:r>
    </w:p>
    <w:p>
      <w:r>
        <w:t>Матрица по умолчанию — в приложении по API, раздел 6.</w:t>
      </w:r>
    </w:p>
    <w:p>
      <w:pPr>
        <w:pStyle w:val="Heading3"/>
      </w:pPr>
      <w:r>
        <w:t>13.3. Клановый склад</w:t>
      </w:r>
    </w:p>
    <w:p>
      <w:r>
        <w:t>Хранит предметы и ресурсы в одной таблице с единым лимитом вместимости</w:t>
      </w:r>
    </w:p>
    <w:p>
      <w:r>
        <w:t>(30 позиций плюс 15 за уровень). Каждая операция пишет ClanLog с указанием</w:t>
      </w:r>
    </w:p>
    <w:p>
      <w:r>
        <w:t>кто, что, сколько и когда.</w:t>
      </w:r>
    </w:p>
    <w:p>
      <w:r>
        <w:t>Дневной лимит выноса на участника обязателен (Бригадир 10, Боец 3, Пехота 0).</w:t>
      </w:r>
    </w:p>
    <w:p>
      <w:r>
        <w:t>Без него один участник выносит склад за минуту, и это первое, что случится в</w:t>
      </w:r>
    </w:p>
    <w:p>
      <w:r>
        <w:t>живой игре.</w:t>
      </w:r>
    </w:p>
    <w:p>
      <w:pPr>
        <w:pStyle w:val="Heading3"/>
      </w:pPr>
      <w:r>
        <w:t>13.4. Общак</w:t>
      </w:r>
    </w:p>
    <w:p>
      <w:r>
        <w:t>Денежный счёт клана. Взносы от участников, траты по праву в пределах дневного</w:t>
      </w:r>
    </w:p>
    <w:p>
      <w:r>
        <w:t>лимита роли. Каждая трата требует указания причины — она попадает в журнал.</w:t>
      </w:r>
    </w:p>
    <w:p>
      <w:r>
        <w:t>Трата без причины — готовый конфликт внутри клана.</w:t>
      </w:r>
    </w:p>
    <w:p>
      <w:r>
        <w:t>Журнал доступен всем участникам: прозрачность здесь единственная защита от</w:t>
      </w:r>
    </w:p>
    <w:p>
      <w:r>
        <w:t>раскола.</w:t>
      </w:r>
    </w:p>
    <w:p>
      <w:pPr>
        <w:pStyle w:val="Heading3"/>
      </w:pPr>
      <w:r>
        <w:t>13.5. Содержание клана</w:t>
      </w:r>
    </w:p>
    <w:p>
      <w:r>
        <w:t>500 ₽ в сутки списывается воркером из общака. При нехватке копится долг; при</w:t>
      </w:r>
    </w:p>
    <w:p>
      <w:r>
        <w:t>долге выше трёх суточных норм клан замораживается: склад работает только на</w:t>
      </w:r>
    </w:p>
    <w:p>
      <w:r>
        <w:t>выемку, приглашения запрещены.</w:t>
      </w:r>
    </w:p>
    <w:p>
      <w:r>
        <w:t>Смысл: мёртвые кланы не должны висеть вечно ради скидок. Для активного клана</w:t>
      </w:r>
    </w:p>
    <w:p>
      <w:r>
        <w:t>из десяти человек это 50 ₽ с носа в день — незаметно.</w:t>
      </w:r>
    </w:p>
    <w:p>
      <w:pPr>
        <w:pStyle w:val="Heading2"/>
      </w:pPr>
      <w:r>
        <w:t>14. Отношения кланов и цены для своих</w:t>
      </w:r>
    </w:p>
    <w:p>
      <w:r>
        <w:t>По решению Р4 в этап входит минимальная дипломатия: NEUTRAL, ALLY, ENEMY.</w:t>
      </w:r>
    </w:p>
    <w:p>
      <w:pPr>
        <w:pStyle w:val="ListBullet"/>
      </w:pPr>
      <w:r>
        <w:t>ENEMY ставится односторонне и действует сразу: вражда не требует согласия;</w:t>
      </w:r>
    </w:p>
    <w:p>
      <w:pPr>
        <w:pStyle w:val="ListBullet"/>
      </w:pPr>
      <w:r>
        <w:t>ALLY требует подтверждения обеими сторонами, односторонний союз цен не меняет;</w:t>
      </w:r>
    </w:p>
    <w:p>
      <w:pPr>
        <w:pStyle w:val="ListBullet"/>
      </w:pPr>
      <w:r>
        <w:t>смена состояния с перезарядкой 24 часа.</w:t>
      </w:r>
    </w:p>
    <w:p>
      <w:r>
        <w:t>Влияние на рынок: свой клан −10%, союзник −5%, нейтрал 0, враг +25%.</w:t>
      </w:r>
    </w:p>
    <w:p>
      <w:r>
        <w:t>Куда идёт разница — ключевое антиабузное решение. Скидка уменьшает выручку</w:t>
      </w:r>
    </w:p>
    <w:p>
      <w:r>
        <w:t>продавца: он сознательно продаёт своим дешевле. Наценка врагу целиком уходит</w:t>
      </w:r>
    </w:p>
    <w:p>
      <w:r>
        <w:t>в налог, продавец получает обычную цену. Иначе вражда становится источником</w:t>
      </w:r>
    </w:p>
    <w:p>
      <w:r>
        <w:t>дохода, и кланы начнут враждовать понарошку — классический эксплойт социальных</w:t>
      </w:r>
    </w:p>
    <w:p>
      <w:r>
        <w:t>систем, который надо закрыть до запуска, а не после.</w:t>
      </w:r>
    </w:p>
    <w:p>
      <w:pPr>
        <w:pStyle w:val="Heading2"/>
      </w:pPr>
      <w:r>
        <w:t>15. Опьянение</w:t>
      </w:r>
    </w:p>
    <w:p>
      <w:pPr>
        <w:pStyle w:val="Heading3"/>
      </w:pPr>
      <w:r>
        <w:t>15.1. Как выбран масштаб</w:t>
      </w:r>
    </w:p>
    <w:p>
      <w:r>
        <w:t>Числа привязаны к шагу существующей прогрессии, а не назначены на глаз. Одна</w:t>
      </w:r>
    </w:p>
    <w:p>
      <w:r>
        <w:t>ступень улучшения предмета даёт +0.01 к точности, +4% к урону или +6% к</w:t>
      </w:r>
    </w:p>
    <w:p>
      <w:r>
        <w:t>броне, ступеней пять. Любой эффект бара, превышающий пару-тройку ступеней,</w:t>
      </w:r>
    </w:p>
    <w:p>
      <w:r>
        <w:t>обесценивает улучшения, ради которых игрок работает и тратит детали.</w:t>
      </w:r>
    </w:p>
    <w:p>
      <w:r>
        <w:t>Правило масштаба: весь размен опьянения по модулю не больше четырёх ступеней</w:t>
      </w:r>
    </w:p>
    <w:p>
      <w:r>
        <w:t>улучшения. Эффект должен ощущаться в серии боёв, а не решать отдельный бой.</w:t>
      </w:r>
    </w:p>
    <w:p>
      <w:pPr>
        <w:pStyle w:val="Heading3"/>
      </w:pPr>
      <w:r>
        <w:t>15.2. Ступени</w:t>
      </w:r>
    </w:p>
    <w:p>
      <w:r>
        <w:t>Точность в абсолютных единицах (базовая точность оружия 0.60–0.85), урон в</w:t>
      </w:r>
    </w:p>
    <w:p>
      <w:r>
        <w:t>процентах.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Градус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Точность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Получаемый урон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Прочее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Трезв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1–29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Навеселе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+2% к урону: кураж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30–69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Пьяный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70–100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 хлам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−0.04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нельзя нападать первым</w:t>
            </w:r>
          </w:p>
        </w:tc>
      </w:tr>
    </w:tbl>
    <w:p/>
    <w:p>
      <w:r>
        <w:t>Размен: трезвый бьёт точнее, пьяный держит удар. Цена ошибки невелика —</w:t>
      </w:r>
    </w:p>
    <w:p>
      <w:r>
        <w:t>выпивший не становится другим персонажем, он получает лёгкий крен в живучесть.</w:t>
      </w:r>
    </w:p>
    <w:p>
      <w:r>
        <w:t>В массовых боях Этапа 4 сумма таких кренов по десятку бойцов уже заметна, а</w:t>
      </w:r>
    </w:p>
    <w:p>
      <w:r>
        <w:t>один пьяный дуэлянт ничего не ломает.</w:t>
      </w:r>
    </w:p>
    <w:p>
      <w:r>
        <w:t>«Навеселе» — единственная ступень без штрафа: одна кружка даёт маленький плюс и</w:t>
      </w:r>
    </w:p>
    <w:p>
      <w:r>
        <w:t>ничего не отнимает. Это приманка, ради которой игрок вообще заходит в бар.</w:t>
      </w:r>
    </w:p>
    <w:p>
      <w:pPr>
        <w:pStyle w:val="Heading3"/>
      </w:pPr>
      <w:r>
        <w:t>15.3. Отрезвление и похмелье</w:t>
      </w:r>
    </w:p>
    <w:p>
      <w:pPr>
        <w:pStyle w:val="ListBullet"/>
      </w:pPr>
      <w:r>
        <w:t>градус падает на 34 в час, полное отрезвление примерно за три часа;</w:t>
      </w:r>
    </w:p>
    <w:p>
      <w:pPr>
        <w:pStyle w:val="ListBullet"/>
      </w:pPr>
      <w:r>
        <w:t>выход из ступени «В хлам» включает похмелье на час: −0.02 к точности, пить</w:t>
      </w:r>
    </w:p>
    <w:p>
      <w:r>
        <w:t>нельзя. Без похмелья верхняя ступень становится бесплатным вечным баффом</w:t>
      </w:r>
    </w:p>
    <w:p>
      <w:r>
        <w:t>на живучесть;</w:t>
      </w:r>
    </w:p>
    <w:p>
      <w:pPr>
        <w:pStyle w:val="ListBullet"/>
      </w:pPr>
      <w:r>
        <w:t>в бою градус не растёт: напиток в бою лечит, но не пьянит — иначе боец</w:t>
      </w:r>
    </w:p>
    <w:p>
      <w:r>
        <w:t>переключает ступени посреди раунда и ломает расчёт.</w:t>
      </w:r>
    </w:p>
    <w:p>
      <w:pPr>
        <w:pStyle w:val="Heading3"/>
      </w:pPr>
      <w:r>
        <w:t>15.4. Обязательное условие приёмки</w:t>
      </w:r>
    </w:p>
    <w:p>
      <w:r>
        <w:t>Любой боевой эффект бара проходит через матрицу боевых экспериментов</w:t>
      </w:r>
    </w:p>
    <w:p>
      <w:r>
        <w:t>(scripts/simulate-apeha-matrix.ts). Приёмка: пьяный боец не выигрывает у</w:t>
      </w:r>
    </w:p>
    <w:p>
      <w:r>
        <w:t>равного трезвого чаще, чем в 52% случаев. Порог узкий намеренно — при 55%</w:t>
      </w:r>
    </w:p>
    <w:p>
      <w:r>
        <w:t>и выше опьянение перестаёт быть выбором и становится обязательным.</w:t>
      </w:r>
    </w:p>
    <w:p>
      <w:pPr>
        <w:pStyle w:val="Heading1"/>
      </w:pPr>
      <w:r>
        <w:t>Часть IV. Архитектура</w:t>
      </w:r>
    </w:p>
    <w:p>
      <w:pPr>
        <w:pStyle w:val="Heading2"/>
      </w:pPr>
      <w:r>
        <w:t>16. Модель данных</w:t>
      </w:r>
    </w:p>
    <w:p>
      <w:r>
        <w:t>Полностью в приложении STAGE3_DATA_MODEL.md: 16 новых</w:t>
      </w:r>
    </w:p>
    <w:p>
      <w:r>
        <w:t>таблиц, 9 новых enum, расширение 4 существующих таблиц и 4 существующих enum,</w:t>
      </w:r>
    </w:p>
    <w:p>
      <w:r>
        <w:t>8 миграций с оценкой риска.</w:t>
      </w:r>
    </w:p>
    <w:p>
      <w:r>
        <w:t>Из общего числа миграций семь полностью аддитивны. Единственная с риском —</w:t>
      </w:r>
    </w:p>
    <w:p>
      <w:r>
        <w:t>stage3_resource_quality: добавление quality в ResourceStack требует</w:t>
      </w:r>
    </w:p>
    <w:p>
      <w:r>
        <w:t>перестройки уникального индекса. Порядок операций расписан в приложении,</w:t>
      </w:r>
    </w:p>
    <w:p>
      <w:r>
        <w:t>репетиция на копии прод-БД обязательна.</w:t>
      </w:r>
    </w:p>
    <w:p>
      <w:pPr>
        <w:pStyle w:val="Heading2"/>
      </w:pPr>
      <w:r>
        <w:t>17. API</w:t>
      </w:r>
    </w:p>
    <w:p>
      <w:r>
        <w:t>Полностью в приложении STAGE3_API.md: около 40 ручек в пяти</w:t>
      </w:r>
    </w:p>
    <w:p>
      <w:r>
        <w:t>группах, коды ошибок PROD_*, FARM_*, BAR_*, CLAN_*, изменения трёх</w:t>
      </w:r>
    </w:p>
    <w:p>
      <w:r>
        <w:t>существующих контрактов, матрица прав.</w:t>
      </w:r>
    </w:p>
    <w:p>
      <w:r>
        <w:t>Общие правила Этапа 2 сохраняются без послаблений: JWT, идемпотентность на всех</w:t>
      </w:r>
    </w:p>
    <w:p>
      <w:r>
        <w:t>денежных мутациях, zod-валидация с 422, деньги только через EconomyService.</w:t>
      </w:r>
    </w:p>
    <w:p>
      <w:pPr>
        <w:pStyle w:val="Heading2"/>
      </w:pPr>
      <w:r>
        <w:t>18. Воркеры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Воркер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Период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Идемпотентность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production-cycle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мин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стартует готовые циклы, завершает истёкшие, пишет отказы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в БД, updateMany с условием по статусу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farm-growth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мин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переводит грядки в READY, засушивает просроченные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 readyAt и withersAt, повтор безопасен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intoxication-decay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мин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материализует градус, снимает похмелье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пересчёт от intoxicationUpdatedAt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clan-maintenance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сутки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списывает содержание, замораживает должников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 по дате в Redis, как у суточного лимита смен</w:t>
            </w:r>
          </w:p>
        </w:tc>
      </w:tr>
    </w:tbl>
    <w:p/>
    <w:p>
      <w:r>
        <w:t>Все воркеры живут в существующем процессе worker и обязаны переживать его</w:t>
      </w:r>
    </w:p>
    <w:p>
      <w:r>
        <w:t>рестарт: состояние в БД, не в памяти. Требование унаследовано с Этапа 2 и</w:t>
      </w:r>
    </w:p>
    <w:p>
      <w:r>
        <w:t>проверяется в протоколе.</w:t>
      </w:r>
    </w:p>
    <w:p>
      <w:pPr>
        <w:pStyle w:val="Heading2"/>
      </w:pPr>
      <w:r>
        <w:t>19. Транзакции и гонки</w:t>
      </w:r>
    </w:p>
    <w:p>
      <w:r>
        <w:t>Опасные места этапа и защита: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Место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Защита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Старт цикла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два цикла на одном объекте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updateMany с условием status = PENDING, проверка count =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Завершение цикла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двойной выпуск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завершение и зачисление в одной транзакции, идемпотентный ключ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Вклад труда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двойной зачёт смены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workShiftId уникален в CycleLaborContribution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Вынос со склада клана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параллельный вынос сверх лимита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инкремент takenToday в той же транзакции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Трата общака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уход в минус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условное updateMany по treasury &gt;= 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Покупка объекта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двойная покупка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условие ownerType = SYSTEM в updateMany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Сбор урожая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двойной сбор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условие status = READY в updateMany</w:t>
            </w:r>
          </w:p>
        </w:tc>
      </w:tr>
    </w:tbl>
    <w:p/>
    <w:p>
      <w:r>
        <w:t>Уровень изоляции — Serializable с retry на конфликт сериализации, как в</w:t>
      </w:r>
    </w:p>
    <w:p>
      <w:r>
        <w:t>Этапе 2. Новых паттернов не вводится: это сознательное ограничение, чтобы не</w:t>
      </w:r>
    </w:p>
    <w:p>
      <w:r>
        <w:t>плодить способы делать одно и то же.</w:t>
      </w:r>
    </w:p>
    <w:p>
      <w:pPr>
        <w:pStyle w:val="Heading2"/>
      </w:pPr>
      <w:r>
        <w:t>20. Журналы</w:t>
      </w:r>
    </w:p>
    <w:p>
      <w:r>
        <w:t>Каждое действие этапа пишет запись хотя бы в один журнал: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Журнал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Покупка, продажа, пополнение, вывод объекта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CurrencyLog + ProductionLog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Старт, завершение, отказ цикла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ProductionLog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Вход и выход цикла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ResourceLog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Сбор урожая, покупка участка и постройки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ResourceLog + CurrencyLog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Покупка в баре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CurrencyLog (покупатель, владелец, налог)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Все клановые операции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ClanLog + CurrencyLog или ResourceLog</w:t>
            </w:r>
          </w:p>
        </w:tc>
      </w:tr>
    </w:tbl>
    <w:p/>
    <w:p>
      <w:r>
        <w:t>Требование к сверке: сумма по CurrencyLog за период должна сходиться с</w:t>
      </w:r>
    </w:p>
    <w:p>
      <w:r>
        <w:t>изменением суммарной денежной массы. Это уже проверяет economy-metrics-daily,</w:t>
      </w:r>
    </w:p>
    <w:p>
      <w:r>
        <w:t>новые причины добавляются в его расчёт.</w:t>
      </w:r>
    </w:p>
    <w:p>
      <w:pPr>
        <w:pStyle w:val="Heading1"/>
      </w:pPr>
      <w:r>
        <w:t>Часть V. Баланс</w:t>
      </w:r>
    </w:p>
    <w:p>
      <w:pPr>
        <w:pStyle w:val="Heading2"/>
      </w:pPr>
      <w:r>
        <w:t>21. Коридоры</w:t>
      </w:r>
    </w:p>
    <w:p>
      <w:r>
        <w:t>Полные таблицы в приложении STAGE3_BALANCE.md. Ключевые: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Коридор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Доход фермы за час внимания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60–80% от смены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Доход владельца объекта за час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120–160% от смены наёмного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Окупаемость производственного объекта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12–20 дней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Окупаемость бара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18–25 дней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Доля стоков в обороте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40%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Вертикальная интеграция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75–90% от ставки специалиста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Победа пьяного над трезвым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 52%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Доля дохода клана в доходе игрока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 25%</w:t>
            </w:r>
          </w:p>
        </w:tc>
      </w:tr>
    </w:tbl>
    <w:p/>
    <w:p>
      <w:r>
        <w:t>Последний коридор — защита от превращения клана в основной источник дохода.</w:t>
      </w:r>
    </w:p>
    <w:p>
      <w:r>
        <w:t>Клан должен помогать, а не кормить: иначе игра вне клана становится</w:t>
      </w:r>
    </w:p>
    <w:p>
      <w:r>
        <w:t>бессмысленной, а это отсекает новичков.</w:t>
      </w:r>
    </w:p>
    <w:p>
      <w:pPr>
        <w:pStyle w:val="Heading2"/>
      </w:pPr>
      <w:r>
        <w:t>22. Новые стоки</w:t>
      </w:r>
    </w:p>
    <w:p>
      <w:r>
        <w:t>Этап добавляет девять стоков (таблица в приложении). Это прямой ответ на главный</w:t>
      </w:r>
    </w:p>
    <w:p>
      <w:r>
        <w:t>риск второй экономической петли: новая эмиссия без новых стоков — инфляция.</w:t>
      </w:r>
    </w:p>
    <w:p>
      <w:r>
        <w:t>Крупнейшие: покупка объектов (12 000 – 55 000 ₽ разово), выкуп участков фермы</w:t>
      </w:r>
    </w:p>
    <w:p>
      <w:r>
        <w:t>(до 108 500 ₽), создание клана (25 000 ₽), налог бара (20% с каждой продажи),</w:t>
      </w:r>
    </w:p>
    <w:p>
      <w:r>
        <w:t>содержание клана (500 ₽/сутки).</w:t>
      </w:r>
    </w:p>
    <w:p>
      <w:pPr>
        <w:pStyle w:val="Heading2"/>
      </w:pPr>
      <w:r>
        <w:t>23. Расширение симуляторов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Симулятор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добавляется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simulate-economy.ts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профили «владелец объекта» и «фермер»; проверка коридоров раздела 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check-economy-reachability.ts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достижимость рецептов, отсутствие циклов в цепочке, покрытие всех ресурсов производителем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simulate-apeha-matrix.ts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прогон боёв с каждой ступенью опьянения, порог 52%</w:t>
            </w:r>
          </w:p>
        </w:tc>
      </w:tr>
    </w:tbl>
    <w:p/>
    <w:p>
      <w:r>
        <w:t>Проверка на отсутствие циклов в цепочке (A → B → A) — новая и обязательная:</w:t>
      </w:r>
    </w:p>
    <w:p>
      <w:r>
        <w:t>без неё легко завести вечный двигатель, размножающий ресурсы.</w:t>
      </w:r>
    </w:p>
    <w:p>
      <w:pPr>
        <w:pStyle w:val="Heading1"/>
      </w:pPr>
      <w:r>
        <w:t>Часть VI. Безопасность и администрирование</w:t>
      </w:r>
    </w:p>
    <w:p>
      <w:pPr>
        <w:pStyle w:val="Heading2"/>
      </w:pPr>
      <w:r>
        <w:t>24. Права и аудит</w:t>
      </w:r>
    </w:p>
    <w:p>
      <w:pPr>
        <w:pStyle w:val="ListBullet"/>
      </w:pPr>
      <w:r>
        <w:t>клановые мутации проверяют право из матрицы, а не роль;</w:t>
      </w:r>
    </w:p>
    <w:p>
      <w:pPr>
        <w:pStyle w:val="ListBullet"/>
      </w:pPr>
      <w:r>
        <w:t>каждая операция склада и общака пишет ClanLog с before/after;</w:t>
      </w:r>
    </w:p>
    <w:p>
      <w:pPr>
        <w:pStyle w:val="ListBullet"/>
      </w:pPr>
      <w:r>
        <w:t>админские ручки по кланам под requireAdminRole('SUPER_ADMIN','MODERATOR')</w:t>
      </w:r>
    </w:p>
    <w:p>
      <w:r>
        <w:t>с обязательной причиной;</w:t>
      </w:r>
    </w:p>
    <w:p>
      <w:pPr>
        <w:pStyle w:val="ListBullet"/>
      </w:pPr>
      <w:r>
        <w:t>админ может распустить клан и передать власть — но не может изъять общак</w:t>
      </w:r>
    </w:p>
    <w:p>
      <w:r>
        <w:t>без записи причины.</w:t>
      </w:r>
    </w:p>
    <w:p>
      <w:pPr>
        <w:pStyle w:val="Heading2"/>
      </w:pPr>
      <w:r>
        <w:t>25. Антиабуз</w:t>
      </w:r>
    </w:p>
    <w:p>
      <w:r>
        <w:t>Новые векторы, которых не было в Этапе 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Вектор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Защита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Мультиаккаунты в клане ради скидки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лимит вступлений с одного IP за сутки, алерт в метриках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Слив через клановый склад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дневной лимит выноса по ролям, журнал, алерт на вынос выше медианы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Фиктивная вражда ради наценки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наценка целиком в налог, продавец её не получает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Бесконечный бафф опьянения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похмелье и запрет пить во время него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Дублирование выпуска цикла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резерв входа и атомарное завершение под идемпотентностью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Вечный двигатель в цепочке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проверка отсутствия циклов в CI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Накрутка опыта восстановлением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восстановление доступно только для DAMAGED, статус ставит система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Отмывание денег через объект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вывод облагается налогом, все проводки в журнале</w:t>
            </w:r>
          </w:p>
        </w:tc>
      </w:tr>
    </w:tbl>
    <w:p/>
    <w:p>
      <w:pPr>
        <w:pStyle w:val="Heading2"/>
      </w:pPr>
      <w:r>
        <w:t>26. Метрики этапа</w:t>
      </w:r>
    </w:p>
    <w:p>
      <w:r>
        <w:t>economy-metrics-daily расширяется показателями:</w:t>
      </w:r>
    </w:p>
    <w:p>
      <w:pPr>
        <w:pStyle w:val="ListBullet"/>
      </w:pPr>
      <w:r>
        <w:t>число активных циклов и доля отказов по причинам;</w:t>
      </w:r>
    </w:p>
    <w:p>
      <w:pPr>
        <w:pStyle w:val="ListBullet"/>
      </w:pPr>
      <w:r>
        <w:t>средняя загрузка объектов (смен на объект в сутки);</w:t>
      </w:r>
    </w:p>
    <w:p>
      <w:pPr>
        <w:pStyle w:val="ListBullet"/>
      </w:pPr>
      <w:r>
        <w:t>доля игроков-владельцев;</w:t>
      </w:r>
    </w:p>
    <w:p>
      <w:pPr>
        <w:pStyle w:val="ListBullet"/>
      </w:pPr>
      <w:r>
        <w:t>оборот баров и собранный налог;</w:t>
      </w:r>
    </w:p>
    <w:p>
      <w:pPr>
        <w:pStyle w:val="ListBullet"/>
      </w:pPr>
      <w:r>
        <w:t>число кланов, средний размер, доля игроков в кланах;</w:t>
      </w:r>
    </w:p>
    <w:p>
      <w:pPr>
        <w:pStyle w:val="ListBullet"/>
      </w:pPr>
      <w:r>
        <w:t>оборот кланового склада и общака;</w:t>
      </w:r>
    </w:p>
    <w:p>
      <w:pPr>
        <w:pStyle w:val="ListBullet"/>
      </w:pPr>
      <w:r>
        <w:t>распределение градуса по активным игрокам.</w:t>
      </w:r>
    </w:p>
    <w:p>
      <w:r>
        <w:t>Алерты: доля отказов INPUT_MISSING выше 30% (цепочка не снабжается), доля</w:t>
      </w:r>
    </w:p>
    <w:p>
      <w:r>
        <w:t>игроков в кланах выше 90% (игра вне клана невозможна), медиана градуса выше 30</w:t>
      </w:r>
    </w:p>
    <w:p>
      <w:r>
        <w:t>(алкоголь стал нормой, а не выбором).</w:t>
      </w:r>
    </w:p>
    <w:p>
      <w:pPr>
        <w:pStyle w:val="Heading1"/>
      </w:pPr>
      <w:r>
        <w:t>Часть VII. Frontend</w:t>
      </w:r>
    </w:p>
    <w:p>
      <w:pPr>
        <w:pStyle w:val="Heading2"/>
      </w:pPr>
      <w:r>
        <w:t>27. Экраны по нарисованным заглушкам</w:t>
      </w:r>
    </w:p>
    <w:p>
      <w:r>
        <w:t>Вёрстка по макетам заказчика уже содержит маршруты — это фактическое ТЗ на UI: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/farms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Ферма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сетка 4×3, состояние каждого участка, таймеры, посадка, полив, сбор, постройки, счёт фермы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/kolhoz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Колхоз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список колхозов, вакансии, цикл, склад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/plants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Растения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справочник: время роста, выход, семена, требуемый уровень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Продукты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крафтовые расходники и где их взять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/crop-storage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Склад урожая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ресурсы фермы, продажа государству и на рынок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/equipment-production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Производство предметов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рецепты предметов, где выполняются, чего не хватает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Склад объекта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вход, выход, резерв, вместимость</w:t>
            </w:r>
          </w:p>
        </w:tc>
      </w:tr>
    </w:tbl>
    <w:p/>
    <w:p>
      <w:pPr>
        <w:pStyle w:val="Heading2"/>
      </w:pPr>
      <w:r>
        <w:t>28. Новые экраны</w:t>
      </w:r>
    </w:p>
    <w:p>
      <w:r>
        <w:t>Макетов пока нет, вопрос В-3: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Экран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Мои объекты: баланс, ставка, цикл, склад, оборудование, профиль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/objects/market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Каталог объектов на продажу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/bars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Список баров, меню, покупка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/bars/mine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Управление своим баром: меню, цены, снабжение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/clan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Профиль клана, состав, роли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/clan/storage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Клановый склад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/clan/treasury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Общак с журналом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/clan/relations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Отношения с другими кланами</w:t>
            </w:r>
          </w:p>
        </w:tc>
      </w:tr>
    </w:tbl>
    <w:p/>
    <w:p>
      <w:pPr>
        <w:pStyle w:val="Heading2"/>
      </w:pPr>
      <w:r>
        <w:t>29. Требования к интерфейсу</w:t>
      </w:r>
    </w:p>
    <w:p>
      <w:r>
        <w:t>Часть из них — прямой долг Этапа 2, где состояния были сделаны неравномерно:</w:t>
      </w:r>
    </w:p>
    <w:p>
      <w:pPr>
        <w:pStyle w:val="ListNumber"/>
      </w:pPr>
      <w:r>
        <w:t>Состояние цикла видно всегда: что делается, сколько осталось, чего не</w:t>
      </w:r>
    </w:p>
    <w:p>
      <w:r>
        <w:t>хватает. Стоящий завод без объяснения — дефект.</w:t>
      </w:r>
    </w:p>
    <w:p>
      <w:pPr>
        <w:pStyle w:val="ListNumber"/>
      </w:pPr>
      <w:r>
        <w:t>Причина отказа выводится словами, а не кодом.</w:t>
      </w:r>
    </w:p>
    <w:p>
      <w:pPr>
        <w:pStyle w:val="ListNumber"/>
      </w:pPr>
      <w:r>
        <w:t>Градус в шапке персонажа со ступенью и временем до трезвости.</w:t>
      </w:r>
    </w:p>
    <w:p>
      <w:pPr>
        <w:pStyle w:val="ListNumber"/>
      </w:pPr>
      <w:r>
        <w:t>Ставка объекта рядом с базовой — новичок должен видеть, дорого ему</w:t>
      </w:r>
    </w:p>
    <w:p>
      <w:r>
        <w:t>предлагают или дёшево.</w:t>
      </w:r>
    </w:p>
    <w:p>
      <w:pPr>
        <w:pStyle w:val="ListNumber"/>
      </w:pPr>
      <w:r>
        <w:t>Три разных состояния таблиц: загрузка, пусто, ошибка. Не одно «нет данных».</w:t>
      </w:r>
    </w:p>
    <w:p>
      <w:pPr>
        <w:pStyle w:val="ListNumber"/>
      </w:pPr>
      <w:r>
        <w:t>Таймеры считает сервер: клиент показывает remainingSeconds, а не</w:t>
      </w:r>
    </w:p>
    <w:p>
      <w:r>
        <w:t>пересчитывает формулу роста — иначе таймеры разъедутся.</w:t>
      </w:r>
    </w:p>
    <w:p>
      <w:pPr>
        <w:pStyle w:val="ListNumber"/>
      </w:pPr>
      <w:r>
        <w:t>Мобильная вёрстка обязательна для всех новых экранов, проверка axe без</w:t>
      </w:r>
    </w:p>
    <w:p>
      <w:r>
        <w:t>нарушений — критерий, унаследованный от Этапа 2.</w:t>
      </w:r>
    </w:p>
    <w:p>
      <w:pPr>
        <w:pStyle w:val="Heading1"/>
      </w:pPr>
      <w:r>
        <w:t>Часть VIII. Качество и приёмка</w:t>
      </w:r>
    </w:p>
    <w:p>
      <w:pPr>
        <w:pStyle w:val="Heading2"/>
      </w:pPr>
      <w:r>
        <w:t>30. Тесты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покрывается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формулы цикла и труда, качество выхода, рост и засыхание растения, ступени опьянения, цены по отношениям, матрица прав, лимиты склада и общака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резерв и списание входа, атомарный выпуск, параллельный старт циклов, зарплата из баланса объекта, долг объекта, вынос со склада под лимитом, трата общака до нуля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покупка объекта → найм → цикл → выпуск → продажа; ферма от посадки до сбора; создание клана → приглашение → склад → общак → отношения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ферма, бар, клан на десктопе и мобильном; axe без нарушений; отсутствие горизонтального скролла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симуляции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коридоры раздела 21, проходимость рецептов, отсутствие циклов, матрица опьянения</w:t>
            </w:r>
          </w:p>
        </w:tc>
      </w:tr>
    </w:tbl>
    <w:p/>
    <w:p>
      <w:r>
        <w:t>Отдельно обязательны два теста, вытекающие из опыта Этапа 2:</w:t>
      </w:r>
    </w:p>
    <w:p>
      <w:pPr>
        <w:pStyle w:val="ListBullet"/>
      </w:pPr>
      <w:r>
        <w:t>тест проходимости: каждый рецепт достижим с нуля, каждый ресурс имеет</w:t>
      </w:r>
    </w:p>
    <w:p>
      <w:r>
        <w:t>производителя. Именно отсутствие такой проверки скрыло блокер, при котором</w:t>
      </w:r>
    </w:p>
    <w:p>
      <w:r>
        <w:t>половина производства была недостижима;</w:t>
      </w:r>
    </w:p>
    <w:p>
      <w:pPr>
        <w:pStyle w:val="ListBullet"/>
      </w:pPr>
      <w:r>
        <w:t>тест на дубли выпуска: параллельные вызовы завершения цикла с одним</w:t>
      </w:r>
    </w:p>
    <w:p>
      <w:r>
        <w:t>ключом дают ровно один выпуск.</w:t>
      </w:r>
    </w:p>
    <w:p>
      <w:pPr>
        <w:pStyle w:val="Heading2"/>
      </w:pPr>
      <w:r>
        <w:t>31. Критерии приёмки этапа</w:t>
      </w:r>
    </w:p>
    <w:p>
      <w:pPr>
        <w:pStyle w:val="ListNumber"/>
      </w:pPr>
      <w:r>
        <w:t>Долг Этапа 2 закрыт по документу ревизии 2.3, Этап 2 формально принят.</w:t>
      </w:r>
    </w:p>
    <w:p>
      <w:pPr>
        <w:pStyle w:val="ListNumber"/>
      </w:pPr>
      <w:r>
        <w:t>Первый вертикальный срез собран и лежит в коридорах.</w:t>
      </w:r>
    </w:p>
    <w:p>
      <w:pPr>
        <w:pStyle w:val="ListNumber"/>
      </w:pPr>
      <w:r>
        <w:t>Каждый рецепт достижим, каждый ресурс производится, циклов в цепочке нет —</w:t>
      </w:r>
    </w:p>
    <w:p>
      <w:r>
        <w:t>проверка в CI зелёная.</w:t>
      </w:r>
    </w:p>
    <w:p>
      <w:pPr>
        <w:pStyle w:val="ListNumber"/>
      </w:pPr>
      <w:r>
        <w:t>Игрок может купить объект, нанять рабочих, выпустить продукт и продать его.</w:t>
      </w:r>
    </w:p>
    <w:p>
      <w:pPr>
        <w:pStyle w:val="ListNumber"/>
      </w:pPr>
      <w:r>
        <w:t>Игрок может завести ферму, вырастить урожай и снабдить им бар.</w:t>
      </w:r>
    </w:p>
    <w:p>
      <w:pPr>
        <w:pStyle w:val="ListNumber"/>
      </w:pPr>
      <w:r>
        <w:t>Игрок может купить бар, составить меню, снабдить его и получать выручку.</w:t>
      </w:r>
    </w:p>
    <w:p>
      <w:pPr>
        <w:pStyle w:val="ListNumber"/>
      </w:pPr>
      <w:r>
        <w:t>Игрок может создать клан, принять людей, пользоваться складом и общаком.</w:t>
      </w:r>
    </w:p>
    <w:p>
      <w:pPr>
        <w:pStyle w:val="ListNumber"/>
      </w:pPr>
      <w:r>
        <w:t>Цены для своих и чужих работают, наценка уходит в налог.</w:t>
      </w:r>
    </w:p>
    <w:p>
      <w:pPr>
        <w:pStyle w:val="ListNumber"/>
      </w:pPr>
      <w:r>
        <w:t>Опьянение прошло матрицу боевых экспериментов, порог 52% соблюдён.</w:t>
      </w:r>
    </w:p>
    <w:p>
      <w:pPr>
        <w:pStyle w:val="ListNumber"/>
      </w:pPr>
      <w:r>
        <w:t>Ни одной миграции, ломающей данные Этапов 1–2; репетиция на копии прода</w:t>
      </w:r>
    </w:p>
    <w:p>
      <w:r>
        <w:t>выполнена и задокументирована.</w:t>
      </w:r>
    </w:p>
    <w:p>
      <w:pPr>
        <w:pStyle w:val="ListNumber"/>
      </w:pPr>
      <w:r>
        <w:t>Протоколы ручной и граничной QA этапа заполнены, ноль FAIL.</w:t>
      </w:r>
    </w:p>
    <w:p>
      <w:pPr>
        <w:pStyle w:val="ListNumber"/>
      </w:pPr>
      <w:r>
        <w:t>Симуляторы в коридорах, метрики и алерты этапа работают.</w:t>
      </w:r>
    </w:p>
    <w:p>
      <w:pPr>
        <w:pStyle w:val="Heading2"/>
      </w:pPr>
      <w:r>
        <w:t>32. Порядок работ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Подэтап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Дней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Зависимости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долг Этапа 2 (документ 2.3)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рецепты, склады объектов, циклы, вклад труда, вертикальный срез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частная собственность, баланс, зарплата, оборудование, профиль, восстановление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качество ресурсов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ферма и колхоз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бары, опьянение, крафт расходников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кланы, склад, общак, отношения и цены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(можно параллельно с E4–E5)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баланс, симуляторы, антиабуз, метрики, приёмка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 дней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t>Календарный коридор: 28–32 рабочих дня. Для сравнения: Этап 2 оценивался в 9</w:t>
      </w:r>
    </w:p>
    <w:p>
      <w:r>
        <w:t>дней и занял около трёх недель календарно.</w:t>
      </w:r>
    </w:p>
    <w:p>
      <w:r>
        <w:t>E6 не зависит от производственного слоя и может идти параллельно, если работает</w:t>
      </w:r>
    </w:p>
    <w:p>
      <w:r>
        <w:t>больше одного человека. При одном исполнителе порядок строго последовательный.</w:t>
      </w:r>
    </w:p>
    <w:p>
      <w:r>
        <w:t>Если срок неприемлем, единственный честный способ сократить — вернуться к</w:t>
      </w:r>
    </w:p>
    <w:p>
      <w:r>
        <w:t>варианту «цепочки отдельным этапом»: E1, E2 и E3 выносятся, остаётся 14 дней.</w:t>
      </w:r>
    </w:p>
    <w:p>
      <w:pPr>
        <w:pStyle w:val="Heading2"/>
      </w:pPr>
      <w:r>
        <w:t>33. Риски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Митигация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Объём не влезает в срок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подэтапы принимаются по отдельности; E1 самодостаточен и может быть выкачен один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Кланам не хватает игроков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клан полезен с двух человек: склад и скидка работают сразу; массовых требований 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Вторая петля обесценивает первую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коридоры заданы до реализации, проверяются симулятором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Опьянение ломает боевой баланс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масштаб от шага улучшений, матрица экспериментов, порог 52%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Дублирование выпуска цикла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резерв, атомарность, идемпотентность, отдельный тест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Вечный двигатель в цепочке рецептов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проверка отсутствия циклов в CI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Владельцы не находят рабочих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ставка видна рядом с базовой; при нуле рабочих объект убыточен, но не сломан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Миграция качества ресурсов на живых данных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репетиция на копии прода, порядок операций расписан</w:t>
            </w:r>
          </w:p>
        </w:tc>
      </w:tr>
    </w:tbl>
    <w:p/>
    <w:p>
      <w:pPr>
        <w:pStyle w:val="Heading2"/>
      </w:pPr>
      <w:r>
        <w:t>34. Открытые вопросы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Решение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Колхоз — только частный или и клановый?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частный; клановый доступ по правам — Этап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Форум (помечен в коде этапом 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входит, остаётся заглушкой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Будут ли макеты баров, кланов и «моих объектов»?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верстаем по аналогии с существующими экранами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Номенклатура сельхозсырья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 таблице приложения; «мука» временно заменена тканью, требует подтверждения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Лимит объектов на игрока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Перепродажа объектов между игроками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нет, только государству за 50%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«Малый завод» выпускает металл, но закреплён за Столяром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переназначить на металлическую ветку в рамках E1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В-8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Повышение потолка уровня профессии (сейчас 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в этом этапе; опыт копится, при повышении пересчитается сам</w:t>
            </w:r>
          </w:p>
        </w:tc>
      </w:tr>
    </w:tbl>
    <w:p/>
    <w:p>
      <w:pPr>
        <w:pStyle w:val="Heading2"/>
      </w:pPr>
      <w:r>
        <w:t>35. Реестр отклонений</w:t>
      </w:r>
    </w:p>
    <w:p>
      <w:r>
        <w:t>Заполняется по ходу этапа. Формат тот же, что в ревизии 2.3: номер, отклонение,</w:t>
      </w:r>
    </w:p>
    <w:p>
      <w:r>
        <w:t>решение, раздел. Ни одно отклонение не реализуется до записи в реестр.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Отклонение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Раздел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ТЗ Этап 3 — крафт, собственность и социальная экономика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