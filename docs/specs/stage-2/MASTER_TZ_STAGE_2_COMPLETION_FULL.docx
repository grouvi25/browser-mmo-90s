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ТЗ — Этап 2: полная доработка до формальной приёмки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Кодовое имя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MASTER_TZ_STAGE_2_COMPLETION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2.4 (полная, отменяет 2.3)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15.08.2026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рабочее ТЗ на закрытие Этапа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Канон механик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MASTER_TZ_STAGE_2_ECONOMY_CORE_v2.2.docx — не отменяется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Проверенный коммит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d81aeed (main), прод kooperativ.space</w:t>
            </w:r>
          </w:p>
        </w:tc>
      </w:tr>
    </w:tbl>
    <w:p/>
    <w:p>
      <w:pPr>
        <w:pStyle w:val="Heading2"/>
      </w:pPr>
      <w:r>
        <w:t>0. Как читать этот документ и чем он отличается от предыдущего</w:t>
      </w:r>
    </w:p>
    <w:p>
      <w:r>
        <w:t>Версия 2.3 была написана по внешнему аудиту от 13.08. При подготовке этой версии</w:t>
      </w:r>
    </w:p>
    <w:p>
      <w:r>
        <w:t>каждое утверждение аудита перепроверено по коду, и результат оказался иным:</w:t>
      </w:r>
    </w:p>
    <w:p>
      <w:r>
        <w:t>из пятнадцати претензий аудита девять уже закрыты, а две задачи, которые 2.3</w:t>
      </w:r>
    </w:p>
    <w:p>
      <w:r>
        <w:t>ставила, делать не нужно — они сделаны. Зато нашлись два дефекта, которых в</w:t>
      </w:r>
    </w:p>
    <w:p>
      <w:r>
        <w:t>аудите нет вовсе.</w:t>
      </w:r>
    </w:p>
    <w:p>
      <w:r>
        <w:t>Поэтому здесь всё построено на одном правиле: ни одного утверждения без</w:t>
      </w:r>
    </w:p>
    <w:p>
      <w:r>
        <w:t>ссылки на файл и строку. Где написано «сделано» — там указано, чем это</w:t>
      </w:r>
    </w:p>
    <w:p>
      <w:r>
        <w:t>доказывается. Где написано «не сделано» — там показан текущий код.</w:t>
      </w:r>
    </w:p>
    <w:p>
      <w:r>
        <w:t>Разделы 1–3 — карта проекта и методика проверки. Раздел 4 — что закрыто (нужно</w:t>
      </w:r>
    </w:p>
    <w:p>
      <w:r>
        <w:t>для протокола приёмки, чтобы не требовать сделанное). Разделы 5–14 — работы,</w:t>
      </w:r>
    </w:p>
    <w:p>
      <w:r>
        <w:t>каждая с текущим кодом, решением, диффом и критерием. Разделы 15–18 — реестр</w:t>
      </w:r>
    </w:p>
    <w:p>
      <w:r>
        <w:t>отклонений, протоколы, приёмка, план.</w:t>
      </w:r>
    </w:p>
    <w:p>
      <w:pPr>
        <w:pStyle w:val="Heading2"/>
      </w:pPr>
      <w:r>
        <w:t>1. Методика верификации</w:t>
      </w:r>
    </w:p>
    <w:p>
      <w:r>
        <w:t>Каждый пункт проверялся одним из четырёх способов: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Как выглядит доказательство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Чтение кода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путь к файлу и номер строки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Запуск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команда и её вывод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Запрос к БД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 и результат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Проверка прода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HTTP-ответ или вывод команды на VPS</w:t>
            </w:r>
          </w:p>
        </w:tc>
      </w:tr>
    </w:tbl>
    <w:p/>
    <w:p>
      <w:r>
        <w:t>Утверждения вида «вероятно», «скорее всего», «по-видимому» в этом документе</w:t>
      </w:r>
    </w:p>
    <w:p>
      <w:r>
        <w:t>не допускаются. Если проверить не удалось, это написано прямо.</w:t>
      </w:r>
    </w:p>
    <w:p>
      <w:pPr>
        <w:pStyle w:val="Heading2"/>
      </w:pPr>
      <w:r>
        <w:t>2. Карта проекта</w:t>
      </w:r>
    </w:p>
    <w:p>
      <w:pPr>
        <w:pStyle w:val="Heading3"/>
      </w:pPr>
      <w:r>
        <w:t>2.1. Общая структура</w:t>
      </w:r>
    </w:p>
    <w:p>
      <w:r>
        <w:rPr>
          <w:rFonts w:ascii="Consolas" w:hAnsi="Consolas"/>
          <w:color w:val="333333"/>
          <w:sz w:val="17"/>
        </w:rPr>
        <w:t>browser-mmo-90s/</w:t>
        <w:br/>
        <w:t>├── backend/                    Fastify + TypeScript + Prisma</w:t>
        <w:br/>
        <w:t>│   ├── prisma/</w:t>
        <w:br/>
        <w:t>│   │   ├── schema.prisma       28 моделей, 30 enum</w:t>
        <w:br/>
        <w:t>│   │   ├── seed.ts             идемпотентный сид (305 строк)</w:t>
        <w:br/>
        <w:t>│   │   ├── economy-data.ts     таблицы экономики — общий источник</w:t>
        <w:br/>
        <w:t>│   │   └── migrations/         история миграций</w:t>
        <w:br/>
        <w:t>│   ├── src/</w:t>
        <w:br/>
        <w:t>│   │   ├── app.ts              сборка Fastify, регистрация 15 групп маршрутов</w:t>
        <w:br/>
        <w:t>│   │   ├── main.ts             точка входа HTTP</w:t>
        <w:br/>
        <w:t>│   │   ├── worker.ts           точка входа фоновых задач</w:t>
        <w:br/>
        <w:t>│   │   ├── config/             app, auth, env, balance</w:t>
        <w:br/>
        <w:t>│   │   ├── modules/            26 модулей (см. 2.2)</w:t>
        <w:br/>
        <w:t>│   │   ├── shared/             db, errors, security, logger, health, utils</w:t>
        <w:br/>
        <w:t>│   │   ├── workers/            6 воркеров + формулы метрик</w:t>
        <w:br/>
        <w:t>│   │   ├── scripts/            production-auth-smoke</w:t>
        <w:br/>
        <w:t>│   │   └── tests/              unit 18, integration 17, e2e 3</w:t>
        <w:br/>
        <w:t>│   └── package.json</w:t>
        <w:br/>
        <w:t>├── frontend/                   React 18 + Vite + TanStack Query</w:t>
        <w:br/>
        <w:t>│   ├── src/</w:t>
        <w:br/>
        <w:t>│   │   ├── app/                router, layouts, providers, error-boundary</w:t>
        <w:br/>
        <w:t>│   │   ├── pages/              21 страница</w:t>
        <w:br/>
        <w:t>│   │   ├── widgets/            character-card, city-nav, city-feed, location-view</w:t>
        <w:br/>
        <w:t>│   │   ├── shared/             api (13 клиентов), lib, ui, types, assets</w:t>
        <w:br/>
        <w:t>│   │   └── dev/                стенд боевого экрана</w:t>
        <w:br/>
        <w:t>│   └── tests/visual/           Playwright: 2 файла</w:t>
        <w:br/>
        <w:t>├── scripts/                    симуляторы и проверки для CI</w:t>
        <w:br/>
        <w:t>├── docs/                       спецификации, исследования, отчёты</w:t>
        <w:br/>
        <w:t>└── infra/docker/               Dockerfile бэкенда и фронта</w:t>
      </w:r>
    </w:p>
    <w:p>
      <w:pPr>
        <w:pStyle w:val="Heading3"/>
      </w:pPr>
      <w:r>
        <w:t>2.2. Модули бэкенда и их состояние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Модуль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Файлов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Состояние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регистрация, вход, сессии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1, стабилен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characters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персонаж, характеристики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items, 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предметы, экипировка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government-shop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госмагазин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battles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бой, зоны, сетка, таймаут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 + переработка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weapon-skills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навыки оружия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experience, 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прогрессия, формулы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ремонт деталями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resources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ресурсы, стеки, госскупка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смены, зарплата, профессии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professions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девять профессий, цепочки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private-shops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частные лавки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рынок, антиабуз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upgrades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улучшения предметов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централизованные деньги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заглушка: только list и 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задел Этапа 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durability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папка пуста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репозиторий журналов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admin-auth, admin-basic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админка, RBAC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balance-sandbox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песочница баланса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Этап 2</w:t>
            </w:r>
          </w:p>
        </w:tc>
      </w:tr>
    </w:tbl>
    <w:p/>
    <w:p>
      <w:r>
        <w:t>Модуль production — 25 строк на четыре файла, только чтение справочника.</w:t>
      </w:r>
    </w:p>
    <w:p>
      <w:r>
        <w:t>Вся логика производства живёт в work. Это точка роста Этапа 3.</w:t>
      </w:r>
    </w:p>
    <w:p>
      <w:pPr>
        <w:pStyle w:val="Heading3"/>
      </w:pPr>
      <w:r>
        <w:t>2.3. Ключевые общие механизмы</w:t>
      </w:r>
    </w:p>
    <w:p>
      <w:r>
        <w:t>Их обязана использовать любая новая работа — своих аналогов не изобретать.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Механизм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даёт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Транзакция с повтором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shared/db/transaction.ts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Serializable + 3 повтора на P2034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Идемпотентность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shared/db/idempotency.ts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ключ на 24 ч, повтор возвращает сохранённый ответ, аудит повторов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Деньги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modules/economy/economy.service.ts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credit / debit с CurrencyLog и balanceAfter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Ресурсы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modules/resources/resources.service.ts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/ consume / reserve / release с инвариантом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Ошибки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shared/errors/app-error.ts, error-codes.ts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89 кодов, единый обработчик в app.ts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Аутентификация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shared/security/auth-middleware.ts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authenticate, requireAdminRole</w:t>
            </w:r>
          </w:p>
        </w:tc>
      </w:tr>
    </w:tbl>
    <w:p/>
    <w:p>
      <w:pPr>
        <w:pStyle w:val="Heading2"/>
      </w:pPr>
      <w:r>
        <w:t>3. Состояние прода на момент написания</w:t>
      </w:r>
    </w:p>
    <w:p>
      <w:r>
        <w:t>Проверено 15.08.2026: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Чем проверено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Коммит прода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совпадает с main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CD Deploy verified commit to VPS → success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Готовность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{"status":"ready","checks":{"postgres":"ok","redis":"ok"}}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curl https://kooperativ.space/ready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Диск VPS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69% занято, свободно 8.9 ГБ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df -h 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Кэш сборки Docker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 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 system df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Память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3.9 ГБ всего, 2.3 ГБ доступно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 -m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Сервисы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6, у всех healthcheck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docker-compose.prod.yml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джобов, все зелёные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Actions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Тесты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193 unit, 17 integration, 3 e2e, 2 Playwright-файла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npx vitest run</w:t>
            </w:r>
          </w:p>
        </w:tc>
      </w:tr>
    </w:tbl>
    <w:p/>
    <w:p>
      <w:pPr>
        <w:pStyle w:val="Heading2"/>
      </w:pPr>
      <w:r>
        <w:t>4. Что уже закрыто: доказательства для протокола приёмки</w:t>
      </w:r>
    </w:p>
    <w:p>
      <w:r>
        <w:t>Этот раздел существует, чтобы приёмка не требовала повторно сделанного.</w:t>
      </w:r>
    </w:p>
    <w:p>
      <w:r>
        <w:t>Каждая строка проверена по коду 15.08.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Претензия аудита 13.08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A-01 нет воркера метрик экономики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backend/src/workers/economy-metrics-daily.worker.ts; регистрация src/worker.ts:14 и запуск startEconomyMetricsDaily(4); чтение снимков modules/admin-basic/admin-basic.routes.ts:7. Считает M2, чистую эмиссию, стоки и краны, Gini, улучшения, рынок; шлёт алерты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A-02 симулятор не связан с рантаймом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частично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scripts/simulate-economy.ts:2 импортирует BalanceConfig. Сид не импортирует — работа Р-8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A-04 диск 75% при критерии &lt;70%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69%, кэш сборки 0 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A-05 нет детекторов абуза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modules/market/market-abuse.ts: auditSuspiciousPrice, recordPairTrade, recordMarketCancel; пороги BalanceConfig.economy.suspicious; повторы идемпотентности — shared/db/idempotency.ts:11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A-06 нет RBAC админки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requireAdminRole из shared/security/auth-middleware.ts; уровни доступа admin-basic.routes.ts:10–12: READ для трёх ролей, MODERATE для двух, SUPER для одной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A-11 фильтры рынка урезаны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market.routes.ts:9 — схема Query принимает page, limit, type, mine, combat, level, search, priceMin, priceMax, sort; market.service.ts:12 реализует все, возвращает total; UI pages/market/market-page.tsx использует search, priceMin, priceMax, sort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A-12 admin DTO 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схема принимает и username, и login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A-13 нет healthcheck у frontend и 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healthcheck у всех шести сервисов; воркер пишет heartbeat src/worker.ts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A-15 mojibake в исходниках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grep по типичным последовательностям в backend/src и frontend/src — ноль совпадений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— блокер проходимости экономики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 15.08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docs/ECONOMY_BLOCKERS_2026-08-15.md; страж scripts/check-economy-reachability.ts в CI</w:t>
            </w:r>
          </w:p>
        </w:tc>
      </w:tr>
    </w:tbl>
    <w:p/>
    <w:p>
      <w:r>
        <w:t>Вывод раздела. Версия 2.3 ставила задачу «доделать фильтры рынка» на один</w:t>
      </w:r>
    </w:p>
    <w:p>
      <w:r>
        <w:t>день. Задача снимается: фильтры есть. Задача «чистка mojibake» тоже снимается.</w:t>
      </w:r>
    </w:p>
    <w:p>
      <w:pPr>
        <w:pStyle w:val="Heading2"/>
      </w:pPr>
      <w:r>
        <w:t>5. Р-1 · Прогон протокола ручных QA-сценариев</w:t>
      </w:r>
    </w:p>
    <w:p>
      <w:pPr>
        <w:pStyle w:val="Heading3"/>
      </w:pPr>
      <w:r>
        <w:t>5.1. Текущее состояние</w:t>
      </w:r>
    </w:p>
    <w:p>
      <w:r>
        <w:t>Файла с протоколом в репозитории не было. Сценарии описаны в §39.1 ТЗ 2.2</w:t>
      </w:r>
    </w:p>
    <w:p>
      <w:r>
        <w:t>(39 штук), но ни одного свидетельства прогона нет.</w:t>
      </w:r>
    </w:p>
    <w:p>
      <w:r>
        <w:t>docs/STAGE2_ACCEPTANCE_REPORT.md содержит декларацию на несколько абзацев без</w:t>
      </w:r>
    </w:p>
    <w:p>
      <w:r>
        <w:t>трассировки.</w:t>
      </w:r>
    </w:p>
    <w:p>
      <w:pPr>
        <w:pStyle w:val="Heading3"/>
      </w:pPr>
      <w:r>
        <w:t>5.2. Что уже сделано этим ТЗ</w:t>
      </w:r>
    </w:p>
    <w:p>
      <w:r>
        <w:t>Создан заполняемый протокол docs/qa/STAGE2_MANUAL_QA.md — 45 сценариев,</w:t>
      </w:r>
    </w:p>
    <w:p>
      <w:r>
        <w:t>разбитых по подэтапам, с колонками «факт», «вердикт», «доказательство».</w:t>
      </w:r>
    </w:p>
    <w:p>
      <w:pPr>
        <w:pStyle w:val="Heading3"/>
      </w:pPr>
      <w:r>
        <w:t>5.3. Что нужно сделать</w:t>
      </w:r>
    </w:p>
    <w:p>
      <w:r>
        <w:t>Прогнать и заполнить. Правила:</w:t>
      </w:r>
    </w:p>
    <w:p>
      <w:pPr>
        <w:pStyle w:val="ListNumber"/>
      </w:pPr>
      <w:r>
        <w:t>Отдельный аккаунт для прогона, чтобы не портить статистику живых игроков.</w:t>
      </w:r>
    </w:p>
    <w:p>
      <w:pPr>
        <w:pStyle w:val="ListNumber"/>
      </w:pPr>
      <w:r>
        <w:t>Для сценариев с деньгами и предметами — выписка из журнала или скриншот.</w:t>
      </w:r>
    </w:p>
    <w:p>
      <w:pPr>
        <w:pStyle w:val="ListNumber"/>
      </w:pPr>
      <w:r>
        <w:t>FAIL не останавливает прогон: заводится задача, её номер в колонке</w:t>
      </w:r>
    </w:p>
    <w:p>
      <w:r>
        <w:t>доказательства.</w:t>
      </w:r>
    </w:p>
    <w:p>
      <w:pPr>
        <w:pStyle w:val="ListNumber"/>
      </w:pPr>
      <w:r>
        <w:t>Дата и исполнитель обязательны.</w:t>
      </w:r>
    </w:p>
    <w:p>
      <w:pPr>
        <w:pStyle w:val="Heading3"/>
      </w:pPr>
      <w:r>
        <w:t>5.4. Три сценария изменились и прогоняются в новой редакции</w:t>
      </w:r>
    </w:p>
    <w:p>
      <w:r>
        <w:t>Правки 15.08 изменили правила, зафиксированные в §39.1: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Было в §39.1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Стало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Причина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смен в сутки, 9-я → WORK_006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смен или 360 минут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реестр изменений ревизии 2.2 требовал двойного потолка; код отставал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obj_parts_factory требует PL3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требует Литейщика ур.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допуск по предыдущему переделу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«Статус ACTIVE»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опечатка в исходном ТЗ</w:t>
            </w:r>
          </w:p>
        </w:tc>
      </w:tr>
    </w:tbl>
    <w:p/>
    <w:p>
      <w:r>
        <w:t>Плюс три новых сценария: 40 (лестница переделов), 41 (стройка кооператива),</w:t>
      </w:r>
    </w:p>
    <w:p>
      <w:r>
        <w:t>42 (убывающая отдача зарплаты).</w:t>
      </w:r>
    </w:p>
    <w:p>
      <w:pPr>
        <w:pStyle w:val="Heading3"/>
      </w:pPr>
      <w:r>
        <w:t>5.5. Критерий готовности</w:t>
      </w:r>
    </w:p>
    <w:p>
      <w:r>
        <w:t>docs/qa/STAGE2_MANUAL_QA.md заполнен, 45 строк, ноль FAIL, подпись и дата.</w:t>
      </w:r>
    </w:p>
    <w:p>
      <w:pPr>
        <w:pStyle w:val="Heading2"/>
      </w:pPr>
      <w:r>
        <w:t>6. Р-2 · Прогон граничных сценариев и технических проверок</w:t>
      </w:r>
    </w:p>
    <w:p>
      <w:pPr>
        <w:pStyle w:val="Heading3"/>
      </w:pPr>
      <w:r>
        <w:t>6.1. Что уже сделано этим ТЗ</w:t>
      </w:r>
    </w:p>
    <w:p>
      <w:r>
        <w:t>Создан docs/qa/STAGE2_BOUNDARY_QA.md: 30 граничных сценариев (25 из §39.2</w:t>
      </w:r>
    </w:p>
    <w:p>
      <w:r>
        <w:t>плюс 5 новых под изменившиеся правила и фильтры) и 16 технических проверок</w:t>
      </w:r>
    </w:p>
    <w:p>
      <w:r>
        <w:t>из §39.3 с готовыми SQL.</w:t>
      </w:r>
    </w:p>
    <w:p>
      <w:pPr>
        <w:pStyle w:val="Heading3"/>
      </w:pPr>
      <w:r>
        <w:t>6.2. Обязательные SQL-проверки</w:t>
      </w:r>
    </w:p>
    <w:p>
      <w:r>
        <w:rPr>
          <w:rFonts w:ascii="Consolas" w:hAnsi="Consolas"/>
          <w:color w:val="333333"/>
          <w:sz w:val="17"/>
        </w:rPr>
        <w:t>-- 1. Отрицательных денег нет. Ожидание: 0</w:t>
        <w:br/>
        <w:t>SELECT count(*) FROM characters WHERE money &lt; 0;</w:t>
        <w:br/>
        <w:br/>
        <w:t>-- 2. Инварианты ресурсных стеков. Ожидание: 0</w:t>
        <w:br/>
        <w:t>SELECT count(*) FROM resource_stacks</w:t>
        <w:br/>
        <w:t xml:space="preserve"> WHERE amount &lt; 0 OR reserved_amount &lt; 0 OR reserved_amount &gt; amount;</w:t>
        <w:br/>
        <w:br/>
        <w:t>-- 3. Предмет не задвоен в активных лотах. Ожидание: пусто</w:t>
        <w:br/>
        <w:t>SELECT item_instance_id, count(*) FROM market_listings</w:t>
        <w:br/>
        <w:t xml:space="preserve"> WHERE status = 'ACTIVE' AND item_instance_id IS NOT NULL</w:t>
        <w:br/>
        <w:t xml:space="preserve"> GROUP BY 1 HAVING count(*) &gt; 1;</w:t>
        <w:br/>
        <w:br/>
        <w:t>-- 4. Цепочка balanceAfter непрерывна по каждому персонажу</w:t>
        <w:br/>
        <w:t>SELECT character_id, amount, balance_after, reason_code, created_at</w:t>
        <w:br/>
        <w:t xml:space="preserve">  FROM currency_logs ORDER BY character_id, created_at DESC LIMIT 100;</w:t>
      </w:r>
    </w:p>
    <w:p>
      <w:r>
        <w:t>Инвариант ресурсов реализован в коде — resources.formulas.ts,</w:t>
      </w:r>
    </w:p>
    <w:p>
      <w:r>
        <w:t>assertResourceStackInvariant. SQL проверяет, что он не был обойдён.</w:t>
      </w:r>
    </w:p>
    <w:p>
      <w:pPr>
        <w:pStyle w:val="Heading3"/>
      </w:pPr>
      <w:r>
        <w:t>6.3. Критерий готовности</w:t>
      </w:r>
    </w:p>
    <w:p>
      <w:r>
        <w:t>Протокол заполнен, выводы SQL вставлены дословно, ноль FAIL.</w:t>
      </w:r>
    </w:p>
    <w:p>
      <w:pPr>
        <w:pStyle w:val="Heading2"/>
      </w:pPr>
      <w:r>
        <w:t>7. Р-3 · Репетиция миграций на копии прод-БД</w:t>
      </w:r>
    </w:p>
    <w:p>
      <w:pPr>
        <w:pStyle w:val="Heading3"/>
      </w:pPr>
      <w:r>
        <w:t>7.1. Зачем именно на копии</w:t>
      </w:r>
    </w:p>
    <w:p>
      <w:r>
        <w:t>Чистая база не ловит то, что ломается на живых данных: нарушенные ограничения,</w:t>
      </w:r>
    </w:p>
    <w:p>
      <w:r>
        <w:t>длинные блокировки, неожиданные NULL в старых строках. ТЗ 2.2 требует</w:t>
      </w:r>
    </w:p>
    <w:p>
      <w:r>
        <w:t>репетицию разделом 41.3; отчёта в репозитории нет.</w:t>
      </w:r>
    </w:p>
    <w:p>
      <w:pPr>
        <w:pStyle w:val="Heading3"/>
      </w:pPr>
      <w:r>
        <w:t>7.2. Процедура</w:t>
      </w:r>
    </w:p>
    <w:p>
      <w:r>
        <w:t>Полностью в docs/qa/STAGE2_MIGRATION_REHEARSAL.md. Кратко:</w:t>
      </w:r>
    </w:p>
    <w:p>
      <w:r>
        <w:rPr>
          <w:rFonts w:ascii="Consolas" w:hAnsi="Consolas"/>
          <w:color w:val="333333"/>
          <w:sz w:val="17"/>
        </w:rPr>
        <w:t># дамп прода → отдельный контейнер → миграции с замером → сид дважды</w:t>
        <w:br/>
        <w:t>ssh vps-game "cd /opt/mmo90s &amp;&amp; docker compose ... exec -T postgres \</w:t>
        <w:br/>
        <w:t xml:space="preserve">  pg_dump -U mmo90s mmo90s" &gt; /tmp/prod-copy.sql</w:t>
        <w:br/>
        <w:t>docker run -d --name mmo90s-rehearsal -e POSTGRES_PASSWORD=x \</w:t>
        <w:br/>
        <w:t xml:space="preserve">  -e POSTGRES_DB=mmo90s -p 55432:5432 postgres:16</w:t>
        <w:br/>
        <w:t>psql "postgres://postgres:x@127.0.0.1:55432/mmo90s" &lt; /tmp/prod-copy.sql</w:t>
        <w:br/>
        <w:t>time DATABASE_URL="postgres://postgres:x@127.0.0.1:55432/mmo90s" npx prisma migrate deploy</w:t>
        <w:br/>
        <w:t>DATABASE_URL="..." npx tsx prisma/seed.ts &amp;&amp; DATABASE_URL="..." npx tsx prisma/seed.ts</w:t>
      </w:r>
    </w:p>
    <w:p>
      <w:r>
        <w:t>Дамп содержит персональные данные: удалить сразу после репетиции, в репозиторий</w:t>
      </w:r>
    </w:p>
    <w:p>
      <w:r>
        <w:t>не класть.</w:t>
      </w:r>
    </w:p>
    <w:p>
      <w:pPr>
        <w:pStyle w:val="Heading3"/>
      </w:pPr>
      <w:r>
        <w:t>7.3. Критерии успеха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Порог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Миграции применились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без ошибок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Общее время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60 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Самая долгая блокировка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&lt; 5 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Повторный сид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без дублей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Данные Этапов 1–2 целы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контрольные суммы совпали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Откат приложения без отката БД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предыдущий образ поднимается</w:t>
            </w:r>
          </w:p>
        </w:tc>
      </w:tr>
    </w:tbl>
    <w:p/>
    <w:p>
      <w:pPr>
        <w:pStyle w:val="Heading2"/>
      </w:pPr>
      <w:r>
        <w:t>8. Р-4 · Канонизация SHIFT_READY</w:t>
      </w:r>
    </w:p>
    <w:p>
      <w:pPr>
        <w:pStyle w:val="Heading3"/>
      </w:pPr>
      <w:r>
        <w:t>8.1. Расхождение</w:t>
      </w:r>
    </w:p>
    <w:p>
      <w:r>
        <w:t>Воркер пишет событие, которого нет в закрытом списке ТЗ 2.2.</w:t>
      </w:r>
    </w:p>
    <w:p>
      <w:r>
        <w:t>backend/src/workers/work-shift-finalize.worker.ts:</w:t>
      </w:r>
    </w:p>
    <w:p>
      <w:r>
        <w:rPr>
          <w:rFonts w:ascii="Consolas" w:hAnsi="Consolas"/>
          <w:color w:val="333333"/>
          <w:sz w:val="17"/>
        </w:rPr>
        <w:t>await tx.productionLog.create({</w:t>
        <w:br/>
        <w:t xml:space="preserve">  data: {</w:t>
        <w:br/>
        <w:t xml:space="preserve">    characterId: shift.characterId,</w:t>
        <w:br/>
        <w:t xml:space="preserve">    productionObjectId: shift.productionObjectId,</w:t>
        <w:br/>
        <w:t xml:space="preserve">    eventType: 'SHIFT_READY',            // ← нет в каноне §-реестра событий</w:t>
        <w:br/>
        <w:t xml:space="preserve">    metadataJson: { shiftId: shift.id },</w:t>
        <w:br/>
        <w:t xml:space="preserve">  },</w:t>
        <w:br/>
        <w:t>})</w:t>
      </w:r>
    </w:p>
    <w:p>
      <w:r>
        <w:t>В prisma/schema.prisma значение объявлено в enum ProductionLogEvent, то есть</w:t>
      </w:r>
    </w:p>
    <w:p>
      <w:r>
        <w:t>БД его знает — расходится именно текст ТЗ.</w:t>
      </w:r>
    </w:p>
    <w:p>
      <w:pPr>
        <w:pStyle w:val="Heading3"/>
      </w:pPr>
      <w:r>
        <w:t>8.2. Решение: значение остаётся, канон расширяется</w:t>
      </w:r>
    </w:p>
    <w:p>
      <w:r>
        <w:t>SHIFT_READY фиксирует реальный переход состояния — момент, когда воркер</w:t>
      </w:r>
    </w:p>
    <w:p>
      <w:r>
        <w:t>перевёл смену в READY_TO_CLAIM. Это единственная запись, по которой видно,</w:t>
      </w:r>
    </w:p>
    <w:p>
      <w:r>
        <w:t>что воркер жив и отработал вовремя: между SHIFT_STARTED и SHIFT_CLAIMED</w:t>
      </w:r>
    </w:p>
    <w:p>
      <w:r>
        <w:t>может пройти неделя (смена в READY_TO_CLAIM бессрочна — §39.2 сценарий 18),</w:t>
      </w:r>
    </w:p>
    <w:p>
      <w:r>
        <w:t>и без промежуточной записи нельзя отличить «игрок не забрал» от «воркер умер».</w:t>
      </w:r>
    </w:p>
    <w:p>
      <w:r>
        <w:t>Удалять запись ради соответствия тексту — значит ослепить наблюдаемость самого</w:t>
      </w:r>
    </w:p>
    <w:p>
      <w:r>
        <w:t>хрупкого места экономики.</w:t>
      </w:r>
    </w:p>
    <w:p>
      <w:pPr>
        <w:pStyle w:val="Heading3"/>
      </w:pPr>
      <w:r>
        <w:t>8.3. Работы</w:t>
      </w:r>
    </w:p>
    <w:p>
      <w:pPr>
        <w:pStyle w:val="ListNumber"/>
      </w:pPr>
      <w:r>
        <w:t>Внести SHIFT_READY в реестр отклонений (раздел 15, О-1).</w:t>
      </w:r>
    </w:p>
    <w:p>
      <w:pPr>
        <w:pStyle w:val="ListNumber"/>
      </w:pPr>
      <w:r>
        <w:t>Добавить метрику задержки воркера в economy-metrics-daily:</w:t>
      </w:r>
    </w:p>
    <w:p>
      <w:r>
        <w:rPr>
          <w:rFonts w:ascii="Consolas" w:hAnsi="Consolas"/>
          <w:color w:val="333333"/>
          <w:sz w:val="17"/>
        </w:rPr>
        <w:t>// backend/src/workers/economy-metrics-daily.worker.ts</w:t>
        <w:br/>
        <w:t>const readyLag = await prisma.$queryRaw&lt;{ median_seconds: number }[]&gt;`</w:t>
        <w:br/>
        <w:t xml:space="preserve">  SELECT percentile_cont(0.5) WITHIN GROUP (</w:t>
        <w:br/>
        <w:t xml:space="preserve">           ORDER BY EXTRACT(EPOCH FROM (pl.created_at - ws.ends_at))</w:t>
        <w:br/>
        <w:t xml:space="preserve">         ) AS median_seconds</w:t>
        <w:br/>
        <w:t xml:space="preserve">    FROM production_logs pl</w:t>
        <w:br/>
        <w:t xml:space="preserve">    JOIN work_shifts ws ON ws.id = (pl.metadata_json -&gt;&gt; 'shiftId')::uuid</w:t>
        <w:br/>
        <w:t xml:space="preserve">   WHERE pl.event_type = 'SHIFT_READY'</w:t>
        <w:br/>
        <w:t xml:space="preserve">     AND pl.created_at &gt;= now() - interval '1 day'`</w:t>
      </w:r>
    </w:p>
    <w:p>
      <w:pPr>
        <w:pStyle w:val="ListNumber"/>
      </w:pPr>
      <w:r>
        <w:t>Алерт при медиане выше 120 секунд: воркер отстаёт.</w:t>
      </w:r>
    </w:p>
    <w:p>
      <w:pPr>
        <w:pStyle w:val="Heading3"/>
      </w:pPr>
      <w:r>
        <w:t>8.4. Критерий готовности</w:t>
      </w:r>
    </w:p>
    <w:p>
      <w:r>
        <w:t>Реестр отклонений подписан; метрика задержки в снимке метрик; алерт настроен.</w:t>
      </w:r>
    </w:p>
    <w:p>
      <w:pPr>
        <w:pStyle w:val="Heading2"/>
      </w:pPr>
      <w:r>
        <w:t>9. Р-5 · Канонизация усталости зарплаты</w:t>
      </w:r>
    </w:p>
    <w:p>
      <w:pPr>
        <w:pStyle w:val="Heading3"/>
      </w:pPr>
      <w:r>
        <w:t>9.1. Расхождение</w:t>
      </w:r>
    </w:p>
    <w:p>
      <w:r>
        <w:t>backend/src/modules/work/work.formulas.ts содержит множитель, которого нет в</w:t>
      </w:r>
    </w:p>
    <w:p>
      <w:r>
        <w:t>формуле ТЗ 2.2:</w:t>
      </w:r>
    </w:p>
    <w:p>
      <w:r>
        <w:rPr>
          <w:rFonts w:ascii="Consolas" w:hAnsi="Consolas"/>
          <w:color w:val="333333"/>
          <w:sz w:val="17"/>
        </w:rPr>
        <w:t>export function dailyShiftSalaryCoeff(shiftsToday: number): number {</w:t>
        <w:br/>
        <w:t xml:space="preserve">  // шаг 0.20, пол 0.20 — BalanceConfig.economy.work</w:t>
        <w:br/>
        <w:t>}</w:t>
      </w:r>
    </w:p>
    <w:p>
      <w:r>
        <w:t>Конфиг: salaryFatigueStep: 0.20, salaryFatigueFloor: 0.20</w:t>
      </w:r>
    </w:p>
    <w:p>
      <w:r>
        <w:t>(backend/src/config/balance.config.ts:8).</w:t>
      </w:r>
    </w:p>
    <w:p>
      <w:pPr>
        <w:pStyle w:val="Heading3"/>
      </w:pPr>
      <w:r>
        <w:t>9.2. Решение: множитель остаётся, канон расширяется</w:t>
      </w:r>
    </w:p>
    <w:p>
      <w:r>
        <w:t>Без него суточный доход линеен по числу смен, и ограничителем остаётся только</w:t>
      </w:r>
    </w:p>
    <w:p>
      <w:r>
        <w:t>потолок. Игрок, готовый кликать весь день, получает ровно вдвое больше</w:t>
      </w:r>
    </w:p>
    <w:p>
      <w:r>
        <w:t>играющего полдня — побеждает выносливость, а не решение.</w:t>
      </w:r>
    </w:p>
    <w:p>
      <w:r>
        <w:t>Аргумент усилился 15.08: потолок стал двойным (12 смен или 360 минут). На</w:t>
      </w:r>
    </w:p>
    <w:p>
      <w:r>
        <w:t>девяностоминутных сменах потолок достигается за четыре захода, и без усталости</w:t>
      </w:r>
    </w:p>
    <w:p>
      <w:r>
        <w:t>каждая из четырёх шла бы по полной ставке.</w:t>
      </w:r>
    </w:p>
    <w:p>
      <w:pPr>
        <w:pStyle w:val="Heading3"/>
      </w:pPr>
      <w:r>
        <w:t>9.3. Каноническая формула после правки</w:t>
      </w:r>
    </w:p>
    <w:p>
      <w:r>
        <w:rPr>
          <w:rFonts w:ascii="Consolas" w:hAnsi="Consolas"/>
          <w:color w:val="333333"/>
          <w:sz w:val="17"/>
        </w:rPr>
        <w:t>finalSalary = baseSalary</w:t>
        <w:br/>
        <w:t xml:space="preserve">            × workerEfficiency          // 1 + 0.03 × уровень профессии</w:t>
        <w:br/>
        <w:t xml:space="preserve">            × objectLevelCoeff          // 1 + 0.25 × (уровень объекта − 1)</w:t>
        <w:br/>
        <w:t xml:space="preserve">            × random(0.9 … 1.1)</w:t>
        <w:br/>
        <w:t xml:space="preserve">            × fatigue                   // max(0.20, 1 − 0.20 × (смен сегодня − 1))</w:t>
      </w:r>
    </w:p>
    <w:p>
      <w:pPr>
        <w:pStyle w:val="Heading3"/>
      </w:pPr>
      <w:r>
        <w:t>9.4. Работы</w:t>
      </w:r>
    </w:p>
    <w:p>
      <w:pPr>
        <w:pStyle w:val="ListNumber"/>
      </w:pPr>
      <w:r>
        <w:t>Внести формулу в реестр отклонений (О-2).</w:t>
      </w:r>
    </w:p>
    <w:p>
      <w:pPr>
        <w:pStyle w:val="ListNumber"/>
      </w:pPr>
      <w:r>
        <w:t>Показать усталость в интерфейсе. Сейчас pages/work/work-page.tsx выводит</w:t>
      </w:r>
    </w:p>
    <w:p>
      <w:r>
        <w:t>только shiftsUsedToday / shiftsLimit. Добавить множитель следующей смены:</w:t>
      </w:r>
    </w:p>
    <w:p>
      <w:r>
        <w:rPr>
          <w:rFonts w:ascii="Consolas" w:hAnsi="Consolas"/>
          <w:color w:val="333333"/>
          <w:sz w:val="17"/>
        </w:rPr>
        <w:t>// ожидаемая ставка следующей смены, чтобы игрок понимал, почему платят меньше</w:t>
        <w:br/>
        <w:t>const fatigue = Math.max(0.20, 1 - 0.20 * daily.shiftsUsedToday)</w:t>
        <w:br/>
        <w:t>&lt;small&gt;Следующая смена: {Math.round(fatigue * 100)}% ставки&lt;/small&gt;</w:t>
      </w:r>
    </w:p>
    <w:p>
      <w:pPr>
        <w:pStyle w:val="ListNumber"/>
      </w:pPr>
      <w:r>
        <w:t>Учесть усталость в симуляторе: профиль worker в</w:t>
      </w:r>
    </w:p>
    <w:p>
      <w:r>
        <w:t>BalanceConfig.economy.simulation.profiles считает 8 смен по полной ставке,</w:t>
      </w:r>
    </w:p>
    <w:p>
      <w:r>
        <w:t>что завышает расчётный доход. Исправляется вместе с Р-8.</w:t>
      </w:r>
    </w:p>
    <w:p>
      <w:pPr>
        <w:pStyle w:val="Heading3"/>
      </w:pPr>
      <w:r>
        <w:t>9.5. Критерий готовности</w:t>
      </w:r>
    </w:p>
    <w:p>
      <w:r>
        <w:t>Формула в реестре; интерфейс показывает множитель; симулятор его учитывает.</w:t>
      </w:r>
    </w:p>
    <w:p>
      <w:pPr>
        <w:pStyle w:val="Heading2"/>
      </w:pPr>
      <w:r>
        <w:t>10. Р-6 · Рынок: выборка целиком в память</w:t>
      </w:r>
    </w:p>
    <w:p>
      <w:pPr>
        <w:pStyle w:val="Heading3"/>
      </w:pPr>
      <w:r>
        <w:t>10.1. Это не «фильтры отсутствуют», это другое</w:t>
      </w:r>
    </w:p>
    <w:p>
      <w:r>
        <w:t>Аудит писал, что фильтров нет. Фильтры есть — market.routes.ts:9 и</w:t>
      </w:r>
    </w:p>
    <w:p>
      <w:r>
        <w:t>market.service.ts:12. Настоящая проблема в том, как они выполняются.</w:t>
      </w:r>
    </w:p>
    <w:p>
      <w:pPr>
        <w:pStyle w:val="Heading3"/>
      </w:pPr>
      <w:r>
        <w:t>10.2. Текущий код</w:t>
      </w:r>
    </w:p>
    <w:p>
      <w:r>
        <w:rPr>
          <w:rFonts w:ascii="Consolas" w:hAnsi="Consolas"/>
          <w:color w:val="333333"/>
          <w:sz w:val="17"/>
        </w:rPr>
        <w:t>// backend/src/modules/market/market.service.ts:12</w:t>
        <w:br/>
        <w:t>async list(params: { page; limit; type?; sellerCharacterId?; combat?; level?;</w:t>
        <w:br/>
        <w:t xml:space="preserve">                     search?; priceMin?; priceMax?; sort? }) {</w:t>
        <w:br/>
        <w:t xml:space="preserve">  const where = { status: 'ACTIVE', ...type, ...seller, ...priceRange }</w:t>
        <w:br/>
        <w:t xml:space="preserve">  let listings = await prisma.marketListing.findMany({</w:t>
        <w:br/>
        <w:t xml:space="preserve">    where, orderBy: [{ createdAt: 'desc' }, { id: 'asc' }],</w:t>
        <w:br/>
        <w:t xml:space="preserve">  })                                    // ← без take/skip: грузится всё</w:t>
        <w:br/>
        <w:t xml:space="preserve">  // ... подгрузка предметов и ресурсов</w:t>
        <w:br/>
        <w:t xml:space="preserve">  if (params.combat || params.level !== undefined || search)</w:t>
        <w:br/>
        <w:t xml:space="preserve">    listings = listings.filter(/* фильтрация в JS */)</w:t>
        <w:br/>
        <w:t xml:space="preserve">  if (params.sort === 'PRICE_ASC') listings.sort(/* сортировка в JS */)</w:t>
        <w:br/>
        <w:t xml:space="preserve">  const total = listings.length</w:t>
        <w:br/>
        <w:t xml:space="preserve">  listings = listings.slice((page - 1) * limit, page * limit)</w:t>
      </w:r>
    </w:p>
    <w:p>
      <w:r>
        <w:t>Три следствия:</w:t>
      </w:r>
    </w:p>
    <w:p>
      <w:pPr>
        <w:pStyle w:val="ListNumber"/>
      </w:pPr>
      <w:r>
        <w:t>Память. Все активные лоты грузятся в процесс на каждый запрос списка.</w:t>
      </w:r>
    </w:p>
    <w:p>
      <w:r>
        <w:t>При 137 лотах это незаметно, при 10 000 — десятки мегабайт на запрос.</w:t>
      </w:r>
    </w:p>
    <w:p>
      <w:pPr>
        <w:pStyle w:val="ListNumber"/>
      </w:pPr>
      <w:r>
        <w:t>База. search, combat и level не доходят до SQL: фильтрация идёт в</w:t>
      </w:r>
    </w:p>
    <w:p>
      <w:r>
        <w:t>JS после загрузки. Индексы по ним бесполезны.</w:t>
      </w:r>
    </w:p>
    <w:p>
      <w:pPr>
        <w:pStyle w:val="ListNumber"/>
      </w:pPr>
      <w:r>
        <w:t>Стоимость страницы. Открытие двадцатой страницы стоит столько же,</w:t>
      </w:r>
    </w:p>
    <w:p>
      <w:r>
        <w:t>сколько первой.</w:t>
      </w:r>
    </w:p>
    <w:p>
      <w:r>
        <w:t>Смягчающее обстоятельство: total считается корректно именно потому, что</w:t>
      </w:r>
    </w:p>
    <w:p>
      <w:r>
        <w:t>выборка полная. При переносе фильтров в SQL нужен отдельный count.</w:t>
      </w:r>
    </w:p>
    <w:p>
      <w:pPr>
        <w:pStyle w:val="Heading3"/>
      </w:pPr>
      <w:r>
        <w:t>10.3. Решение</w:t>
      </w:r>
    </w:p>
    <w:p>
      <w:r>
        <w:t>Перенести всё в SQL. Поиск по названию требует join с шаблонами, поэтому:</w:t>
      </w:r>
    </w:p>
    <w:p>
      <w:pPr>
        <w:pStyle w:val="ListNumber"/>
      </w:pPr>
      <w:r>
        <w:t>Добавить в MarketListing денормализованное поле searchText, заполняемое</w:t>
      </w:r>
    </w:p>
    <w:p>
      <w:r>
        <w:t>при создании лота (название и код предмета либо ресурса, в нижнем регистре).</w:t>
      </w:r>
    </w:p>
    <w:p>
      <w:pPr>
        <w:pStyle w:val="ListNumber"/>
      </w:pPr>
      <w:r>
        <w:t>Индексы:</w:t>
      </w:r>
    </w:p>
    <w:p>
      <w:r>
        <w:rPr>
          <w:rFonts w:ascii="Consolas" w:hAnsi="Consolas"/>
          <w:color w:val="333333"/>
          <w:sz w:val="17"/>
        </w:rPr>
        <w:t>model MarketListing {</w:t>
        <w:br/>
        <w:t xml:space="preserve">  // ...</w:t>
        <w:br/>
        <w:t xml:space="preserve">  searchText String? @map("search_text")</w:t>
        <w:br/>
        <w:br/>
        <w:t xml:space="preserve">  @@index([status, createdAt])</w:t>
        <w:br/>
        <w:t xml:space="preserve">  @@index([status, price])</w:t>
        <w:br/>
        <w:t xml:space="preserve">  @@index([status, type, price])</w:t>
        <w:br/>
        <w:t>}</w:t>
      </w:r>
    </w:p>
    <w:p>
      <w:pPr>
        <w:pStyle w:val="ListNumber"/>
      </w:pPr>
      <w:r>
        <w:t>Переписать выборку:</w:t>
      </w:r>
    </w:p>
    <w:p>
      <w:r>
        <w:rPr>
          <w:rFonts w:ascii="Consolas" w:hAnsi="Consolas"/>
          <w:color w:val="333333"/>
          <w:sz w:val="17"/>
        </w:rPr>
        <w:t>const where: Prisma.MarketListingWhereInput = {</w:t>
        <w:br/>
        <w:t xml:space="preserve">  status: 'ACTIVE',</w:t>
        <w:br/>
        <w:t xml:space="preserve">  ...(params.type ? { type: params.type } : {}),</w:t>
        <w:br/>
        <w:t xml:space="preserve">  ...(params.sellerCharacterId ? { sellerCharacterId: params.sellerCharacterId } : {}),</w:t>
        <w:br/>
        <w:t xml:space="preserve">  ...(params.priceMin !== undefined || params.priceMax !== undefined</w:t>
        <w:br/>
        <w:t xml:space="preserve">    ? { price: { gte: params.priceMin, lte: params.priceMax } } : {}),</w:t>
        <w:br/>
        <w:t xml:space="preserve">  ...(search ? { searchText: { contains: search } } : {}),</w:t>
        <w:br/>
        <w:t>}</w:t>
        <w:br/>
        <w:t>const orderBy =</w:t>
        <w:br/>
        <w:t xml:space="preserve">  params.sort === 'PRICE_ASC'  ? [{ price: 'asc'  as const }, { id: 'asc' as const }] :</w:t>
        <w:br/>
        <w:t xml:space="preserve">  params.sort === 'PRICE_DESC' ? [{ price: 'desc' as const }, { id: 'asc' as const }] :</w:t>
        <w:br/>
        <w:t xml:space="preserve">                                 [{ createdAt: 'desc' as const }, { id: 'asc' as const }]</w:t>
        <w:br/>
        <w:br/>
        <w:t>const [listings, total] = await Promise.all([</w:t>
        <w:br/>
        <w:t xml:space="preserve">  prisma.marketListing.findMany({</w:t>
        <w:br/>
        <w:t xml:space="preserve">    where, orderBy,</w:t>
        <w:br/>
        <w:t xml:space="preserve">    skip: (params.page - 1) * params.limit,</w:t>
        <w:br/>
        <w:t xml:space="preserve">    take: params.limit,</w:t>
        <w:br/>
        <w:t xml:space="preserve">  }),</w:t>
        <w:br/>
        <w:t xml:space="preserve">  prisma.marketListing.count({ where }),</w:t>
        <w:br/>
        <w:t>])</w:t>
      </w:r>
    </w:p>
    <w:p>
      <w:r>
        <w:t>combat и level относятся к шаблону предмета, а не к лоту. Их два пути:</w:t>
      </w:r>
    </w:p>
    <w:p>
      <w:r>
        <w:t>либо тоже денормализовать в лот (weaponClass, levelReq), либо оставить</w:t>
      </w:r>
    </w:p>
    <w:p>
      <w:r>
        <w:t>фильтрацию в JS, но после пагинации по остальным условиям, честно пометив</w:t>
      </w:r>
    </w:p>
    <w:p>
      <w:r>
        <w:t>в ответе, что счётчик приблизителен. Рекомендуется денормализация — она</w:t>
      </w:r>
    </w:p>
    <w:p>
      <w:r>
        <w:t>дешевле и не врёт.</w:t>
      </w:r>
    </w:p>
    <w:p>
      <w:pPr>
        <w:pStyle w:val="Heading3"/>
      </w:pPr>
      <w:r>
        <w:t>10.4. Миграция</w:t>
      </w:r>
    </w:p>
    <w:p>
      <w:r>
        <w:rPr>
          <w:rFonts w:ascii="Consolas" w:hAnsi="Consolas"/>
          <w:color w:val="333333"/>
          <w:sz w:val="17"/>
        </w:rPr>
        <w:t>ALTER TABLE market_listings ADD COLUMN search_text text;</w:t>
        <w:br/>
        <w:t>ALTER TABLE market_listings ADD COLUMN weapon_class text;</w:t>
        <w:br/>
        <w:t>ALTER TABLE market_listings ADD COLUMN level_req int;</w:t>
        <w:br/>
        <w:br/>
        <w:t>-- заполнение существующих строк</w:t>
        <w:br/>
        <w:t>UPDATE market_listings ml SET</w:t>
        <w:br/>
        <w:t xml:space="preserve">  search_text = lower(coalesce(it.name,'') || ' ' || coalesce(it.code,'') || ' ' ||</w:t>
        <w:br/>
        <w:t xml:space="preserve">                      coalesce(rt.name,'') || ' ' || coalesce(rt.code,'')),</w:t>
        <w:br/>
        <w:t xml:space="preserve">  weapon_class = it.weapon_type,</w:t>
        <w:br/>
        <w:t xml:space="preserve">  level_req = it.level_req</w:t>
        <w:br/>
        <w:t>FROM item_instances ii</w:t>
        <w:br/>
        <w:t>LEFT JOIN item_templates it ON it.id = ii.template_id</w:t>
        <w:br/>
        <w:t>LEFT JOIN resource_templates rt ON rt.id = ml.resource_template_id</w:t>
        <w:br/>
        <w:t>WHERE ii.id = ml.item_instance_id OR ml.resource_template_id IS NOT NULL;</w:t>
        <w:br/>
        <w:br/>
        <w:t>CREATE INDEX market_listings_status_created_idx ON market_listings (status, created_at DESC);</w:t>
        <w:br/>
        <w:t>CREATE INDEX market_listings_status_price_idx   ON market_listings (status, price);</w:t>
        <w:br/>
        <w:t>CREATE INDEX market_listings_search_idx         ON market_listings USING gin (search_text gin_trgm_ops);</w:t>
      </w:r>
    </w:p>
    <w:p>
      <w:r>
        <w:t>Индекс gin_trgm_ops требует расширения pg_trgm; если ставить его не хотим,</w:t>
      </w:r>
    </w:p>
    <w:p>
      <w:r>
        <w:t>достаточно обычного индекса и поиска по префиксу вместо contains.</w:t>
      </w:r>
    </w:p>
    <w:p>
      <w:pPr>
        <w:pStyle w:val="Heading3"/>
      </w:pPr>
      <w:r>
        <w:t>10.5. Тесты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Тест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Проверяет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фильтр по цене доходит до 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tests/integration/market.test.ts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план запроса не читает лишних строк, total верен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поиск по названию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там же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лот с совпадением находится, без совпадения — 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пагинация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там же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вторая страница не пересекается с первой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сортировка стабильна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tests/unit/market.formulas.test.ts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при равных ценах порядок по id</w:t>
            </w:r>
          </w:p>
        </w:tc>
      </w:tr>
    </w:tbl>
    <w:p/>
    <w:p>
      <w:pPr>
        <w:pStyle w:val="Heading3"/>
      </w:pPr>
      <w:r>
        <w:t>10.6. Критерий готовности</w:t>
      </w:r>
    </w:p>
    <w:p>
      <w:r>
        <w:t>findMany в MarketService.list вызывается с take и skip; count</w:t>
      </w:r>
    </w:p>
    <w:p>
      <w:r>
        <w:t>отдельный; фильтры в where; тесты зелёные.</w:t>
      </w:r>
    </w:p>
    <w:p>
      <w:pPr>
        <w:pStyle w:val="Heading2"/>
      </w:pPr>
      <w:r>
        <w:t>11. Р-7 · Архивация ТЗ v2.0</w:t>
      </w:r>
    </w:p>
    <w:p>
      <w:pPr>
        <w:pStyle w:val="Heading3"/>
      </w:pPr>
      <w:r>
        <w:t>11.1. Текущее состояние</w:t>
      </w:r>
    </w:p>
    <w:p>
      <w:r>
        <w:rPr>
          <w:rFonts w:ascii="Consolas" w:hAnsi="Consolas"/>
          <w:color w:val="333333"/>
          <w:sz w:val="17"/>
        </w:rPr>
        <w:t>docs/specs/stage-2/</w:t>
        <w:br/>
        <w:t>├── MASTER_TZ_STAGE_2_ECONOMY_CORE_v2.0.docx    ← отменён</w:t>
        <w:br/>
        <w:t>├── MASTER_TZ_STAGE_2_ECONOMY_CORE_v2.0.md      ← отменён, но самый большой</w:t>
        <w:br/>
        <w:t>└── MASTER_TZ_STAGE_2_ECONOMY_CORE_v2.2.docx    ← действующий</w:t>
      </w:r>
    </w:p>
    <w:p>
      <w:r>
        <w:t>Markdown-версия v2.0 крупнее остальных, поэтому автоматический поиск по</w:t>
      </w:r>
    </w:p>
    <w:p>
      <w:r>
        <w:t>репозиторию находит именно её. Это уже приводило к работе по отменённой модели.</w:t>
      </w:r>
    </w:p>
    <w:p>
      <w:pPr>
        <w:pStyle w:val="Heading3"/>
      </w:pPr>
      <w:r>
        <w:t>11.2. Работы</w:t>
      </w:r>
    </w:p>
    <w:p>
      <w:r>
        <w:rPr>
          <w:rFonts w:ascii="Consolas" w:hAnsi="Consolas"/>
          <w:color w:val="333333"/>
          <w:sz w:val="17"/>
        </w:rPr>
        <w:t>mkdir -p docs/specs/archive/stage-2</w:t>
        <w:br/>
        <w:t>git mv docs/specs/stage-2/MASTER_TZ_STAGE_2_ECONOMY_CORE_v2.0.docx docs/specs/archive/stage-2/</w:t>
        <w:br/>
        <w:t>git mv docs/specs/stage-2/MASTER_TZ_STAGE_2_ECONOMY_CORE_v2.0.md   docs/specs/archive/stage-2/</w:t>
      </w:r>
    </w:p>
    <w:p>
      <w:r>
        <w:t>В начало markdown-копии — баннер:</w:t>
      </w:r>
    </w:p>
    <w:p>
      <w:r>
        <w:rPr>
          <w:rFonts w:ascii="Consolas" w:hAnsi="Consolas"/>
          <w:color w:val="333333"/>
          <w:sz w:val="17"/>
        </w:rPr>
        <w:t>&gt; **НЕДЕЙСТВИТЕЛЬНО.** Версия 2.0 отменена ревизиями 2.1 и 2.2.</w:t>
        <w:br/>
        <w:t>&gt; Действующий документ — `MASTER_TZ_STAGE_2_ECONOMY_CORE_v2.2.docx`.</w:t>
        <w:br/>
        <w:t>&gt; Ревизия 2.2 отменила единый производственный уровень: качается каждая</w:t>
        <w:br/>
        <w:t>&gt; профессия отдельно (раздел 47.3).</w:t>
      </w:r>
    </w:p>
    <w:p>
      <w:r>
        <w:t>docs/specs/README.md уже создан и указывает только на действующие документы.</w:t>
      </w:r>
    </w:p>
    <w:p>
      <w:pPr>
        <w:pStyle w:val="Heading2"/>
      </w:pPr>
      <w:r>
        <w:t>12. Р-8 · Симулятор читает сид</w:t>
      </w:r>
    </w:p>
    <w:p>
      <w:pPr>
        <w:pStyle w:val="Heading3"/>
      </w:pPr>
      <w:r>
        <w:t>12.1. Расхождение</w:t>
      </w:r>
    </w:p>
    <w:p>
      <w:r>
        <w:t>scripts/simulate-economy.ts импортирует BalanceConfig, но зарплаты, выпуск</w:t>
      </w:r>
    </w:p>
    <w:p>
      <w:r>
        <w:t>и стоимость ремонта задаёт своими числами:</w:t>
      </w:r>
    </w:p>
    <w:p>
      <w:r>
        <w:rPr>
          <w:rFonts w:ascii="Consolas" w:hAnsi="Consolas"/>
          <w:color w:val="333333"/>
          <w:sz w:val="17"/>
        </w:rPr>
        <w:t>// BalanceConfig.economy.simulation</w:t>
        <w:br/>
        <w:t>worker: { battles: 1, shifts: 8, marketEveryDays: 3 },</w:t>
        <w:br/>
        <w:t>battleRewardMin: 35, battleRewardMax: 75,</w:t>
        <w:br/>
        <w:t>repairCost: 200, governmentMaintenanceCost: 150,</w:t>
      </w:r>
    </w:p>
    <w:p>
      <w:r>
        <w:t>Правка сида в эту модель не попадает. PASS симулятора перестаёт что-либо</w:t>
      </w:r>
    </w:p>
    <w:p>
      <w:r>
        <w:t>гарантировать: он проверяет сам себя.</w:t>
      </w:r>
    </w:p>
    <w:p>
      <w:pPr>
        <w:pStyle w:val="Heading3"/>
      </w:pPr>
      <w:r>
        <w:t>12.2. Решение</w:t>
      </w:r>
    </w:p>
    <w:p>
      <w:r>
        <w:t>Таблицы уже вынесены — backend/prisma/economy-data.ts. Симулятор должен</w:t>
      </w:r>
    </w:p>
    <w:p>
      <w:r>
        <w:t>брать их оттуда:</w:t>
      </w:r>
    </w:p>
    <w:p>
      <w:r>
        <w:rPr>
          <w:rFonts w:ascii="Consolas" w:hAnsi="Consolas"/>
          <w:color w:val="333333"/>
          <w:sz w:val="17"/>
        </w:rPr>
        <w:t>import { PRODUCTION_OBJECTS, RESOURCES, PRIVATE_SHOP_RESOURCES }</w:t>
        <w:br/>
        <w:t xml:space="preserve">  from '../backend/prisma/economy-data'</w:t>
        <w:br/>
        <w:t>import { dailyShiftSalaryCoeff, calcFinalSalary } from '../backend/src/modules/work/work.formulas'</w:t>
        <w:br/>
        <w:br/>
        <w:t>// профиль «рабочий» строится по реальному объекту, а не по константе</w:t>
        <w:br/>
        <w:t>const object = PRODUCTION_OBJECTS.find(o =&gt; o.code === 'obj_scrapyard')!</w:t>
        <w:br/>
        <w:t>for (let shift = 1; shift &lt;= shiftsPerDay; shift++) {</w:t>
        <w:br/>
        <w:t xml:space="preserve">  const salary = calcFinalSalary({</w:t>
        <w:br/>
        <w:t xml:space="preserve">    baseSalary: object.baseSalary,</w:t>
        <w:br/>
        <w:t xml:space="preserve">    professionLevel,</w:t>
        <w:br/>
        <w:t xml:space="preserve">    objectLevel: 1,</w:t>
        <w:br/>
        <w:t xml:space="preserve">    shiftsToday: shift,          // ← усталость учитывается</w:t>
        <w:br/>
        <w:t xml:space="preserve">    random: rng(),</w:t>
        <w:br/>
        <w:t xml:space="preserve">  })</w:t>
        <w:br/>
        <w:t xml:space="preserve">  income += salary</w:t>
        <w:br/>
        <w:t>}</w:t>
      </w:r>
    </w:p>
    <w:p>
      <w:pPr>
        <w:pStyle w:val="Heading3"/>
      </w:pPr>
      <w:r>
        <w:t>12.3. Regression-тест против расхождения</w:t>
      </w:r>
    </w:p>
    <w:p>
      <w:r>
        <w:rPr>
          <w:rFonts w:ascii="Consolas" w:hAnsi="Consolas"/>
          <w:color w:val="333333"/>
          <w:sz w:val="17"/>
        </w:rPr>
        <w:t>// backend/src/tests/unit/simulation-inputs.test.ts</w:t>
        <w:br/>
        <w:t>it('в симуляторе учтён каждый объект сида', () =&gt; {</w:t>
        <w:br/>
        <w:t xml:space="preserve">  const simulated = new Set(SIMULATION_OBJECT_CODES)</w:t>
        <w:br/>
        <w:t xml:space="preserve">  for (const object of PRODUCTION_OBJECTS) {</w:t>
        <w:br/>
        <w:t xml:space="preserve">    expect(simulated.has(object.code), `объект ${object.code} не учтён в симуляторе`).toBe(true)</w:t>
        <w:br/>
        <w:t xml:space="preserve">  }</w:t>
        <w:br/>
        <w:t>})</w:t>
      </w:r>
    </w:p>
    <w:p>
      <w:r>
        <w:t>Тест падает, когда в сид добавили объект, а модель не обновили. Именно так</w:t>
      </w:r>
    </w:p>
    <w:p>
      <w:r>
        <w:t>экономика расходится незаметно.</w:t>
      </w:r>
    </w:p>
    <w:p>
      <w:pPr>
        <w:pStyle w:val="Heading3"/>
      </w:pPr>
      <w:r>
        <w:t>12.4. Критерий готовности</w:t>
      </w:r>
    </w:p>
    <w:p>
      <w:r>
        <w:t>Симулятор не содержит собственных копий зарплат и выпуска; regression-тест</w:t>
      </w:r>
    </w:p>
    <w:p>
      <w:r>
        <w:t>зелёный; прогон в CI по-прежнему PASS.</w:t>
      </w:r>
    </w:p>
    <w:p>
      <w:pPr>
        <w:pStyle w:val="Heading2"/>
      </w:pPr>
      <w:r>
        <w:t>13. Р-9 · Актуализация канонических правил</w:t>
      </w:r>
    </w:p>
    <w:p>
      <w:r>
        <w:t>Правки 15.08 изменили два правила ТЗ 2.2 и добавили один объект. Это надо</w:t>
      </w:r>
    </w:p>
    <w:p>
      <w:r>
        <w:t>внести в канон, иначе следующий аудит снова найдёт «расхождение».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Правило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Было (v2.2)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Стало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Основание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Суточный лимит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смен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смен и 360 минут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реестр изменений ревизии 2.2 прямо требовал двойного потолка, код отставал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Допуск на объект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уровень профессии самого объекта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уровень предыдущего передела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иначе объект заперт сам собой: три из шести не открывались никогда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Профессия брони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«Строитель кооператива» без объектов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добавлен obj_cooperative_site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иначе улучшения брони навсегда на нулевом мастерстве</w:t>
            </w:r>
          </w:p>
        </w:tc>
      </w:tr>
    </w:tbl>
    <w:p/>
    <w:p>
      <w:r>
        <w:t>Код правил:</w:t>
      </w:r>
    </w:p>
    <w:p>
      <w:r>
        <w:rPr>
          <w:rFonts w:ascii="Consolas" w:hAnsi="Consolas"/>
          <w:color w:val="333333"/>
          <w:sz w:val="17"/>
        </w:rPr>
        <w:t>// backend/src/modules/work/work.formulas.ts</w:t>
        <w:br/>
        <w:t>export function admissionRequirement(object: {</w:t>
        <w:br/>
        <w:t xml:space="preserve">  requiredProfessionCode: string; requiredProfessionLevel: number</w:t>
        <w:br/>
        <w:t>}) {</w:t>
        <w:br/>
        <w:t xml:space="preserve">  if (object.requiredProfessionLevel &lt;= 0) return null</w:t>
        <w:br/>
        <w:t xml:space="preserve">  const previous = isProfessionCode(object.requiredProfessionCode)</w:t>
        <w:br/>
        <w:t xml:space="preserve">    ? previousProfession(object.requiredProfessionCode) : null</w:t>
        <w:br/>
        <w:t xml:space="preserve">  return { professionCode: previous ?? object.requiredProfessionCode,</w:t>
        <w:br/>
        <w:t xml:space="preserve">           level: object.requiredProfessionLevel }</w:t>
        <w:br/>
        <w:t>}</w:t>
        <w:br/>
        <w:br/>
        <w:t>export function fitsDailyBudget(shiftsToday: number, minutesToday: number,</w:t>
        <w:br/>
        <w:t xml:space="preserve">                                nextShiftMinutes: number, limits) {</w:t>
        <w:br/>
        <w:t xml:space="preserve">  return shiftsToday &lt; limits.shifts &amp;&amp; minutesToday + nextShiftMinutes &lt;= limits.minutes</w:t>
        <w:br/>
        <w:t>}</w:t>
      </w:r>
    </w:p>
    <w:p>
      <w:pPr>
        <w:pStyle w:val="Heading2"/>
      </w:pPr>
      <w:r>
        <w:t>14. Р-10 · Читаемость сжатого кода</w:t>
      </w:r>
    </w:p>
    <w:p>
      <w:pPr>
        <w:pStyle w:val="Heading3"/>
      </w:pPr>
      <w:r>
        <w:t>14.1. Факт</w:t>
      </w:r>
    </w:p>
    <w:p>
      <w:r>
        <w:t>Часть сервисов Этапа 2 записана в одну строку на метод. Замер: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Строк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Средняя длина строки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modules/market/market.service.ts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239 символов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modules/work/work.routes.ts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 символов на маршрут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modules/production/*.ts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 всего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t>Для сравнения, economy.service.ts и resources.service.ts написаны обычно и</w:t>
      </w:r>
    </w:p>
    <w:p>
      <w:r>
        <w:t>читаются нормально.</w:t>
      </w:r>
    </w:p>
    <w:p>
      <w:pPr>
        <w:pStyle w:val="Heading3"/>
      </w:pPr>
      <w:r>
        <w:t>14.2. Почему это не косметика</w:t>
      </w:r>
    </w:p>
    <w:p>
      <w:pPr>
        <w:pStyle w:val="ListNumber"/>
      </w:pPr>
      <w:r>
        <w:t>Диффы бесполезны. Правка одного условия в market.service.ts:42</w:t>
      </w:r>
    </w:p>
    <w:p>
      <w:r>
        <w:t>показывает изменение всей строки в 2000 символов — ревью невозможно.</w:t>
      </w:r>
    </w:p>
    <w:p>
      <w:pPr>
        <w:pStyle w:val="ListNumber"/>
      </w:pPr>
      <w:r>
        <w:t>Стек-трейс указывает на строку, в которой двадцать операций.</w:t>
      </w:r>
    </w:p>
    <w:p>
      <w:pPr>
        <w:pStyle w:val="ListNumber"/>
      </w:pPr>
      <w:r>
        <w:t>Конфликты слияния в такой строке не разрешаются вручную.</w:t>
      </w:r>
    </w:p>
    <w:p>
      <w:pPr>
        <w:pStyle w:val="ListNumber"/>
      </w:pPr>
      <w:r>
        <w:t>Этап 3 добавит к рынку цены по отношениям кланов — править придётся именно</w:t>
      </w:r>
    </w:p>
    <w:p>
      <w:r>
        <w:t>эти строки.</w:t>
      </w:r>
    </w:p>
    <w:p>
      <w:pPr>
        <w:pStyle w:val="Heading3"/>
      </w:pPr>
      <w:r>
        <w:t>14.3. Решение</w:t>
      </w:r>
    </w:p>
    <w:p>
      <w:r>
        <w:t>Не переписывать всё. Разбить только те методы, которые будет трогать Этап 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Почему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MarketService.list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market.service.ts:12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Р-6 переписывает выборку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MarketService.buy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market.service.ts:42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Этап 3 добавляет модификатор цены по клану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маршруты /listings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market.routes.ts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добавляется поле отношения в ответ</w:t>
            </w:r>
          </w:p>
        </w:tc>
      </w:tr>
    </w:tbl>
    <w:p/>
    <w:p>
      <w:r>
        <w:t>Остальное — по мере касания. Правило на будущее: новый код Этапа 3 пишется</w:t>
      </w:r>
    </w:p>
    <w:p>
      <w:r>
        <w:t>в обычном форматировании, prettier-конфигурация проекта не меняется.</w:t>
      </w:r>
    </w:p>
    <w:p>
      <w:pPr>
        <w:pStyle w:val="Heading2"/>
      </w:pPr>
      <w:r>
        <w:t>15. Реестр отклонений от ТЗ 2.2</w:t>
      </w:r>
    </w:p>
    <w:p>
      <w:r>
        <w:t>После подписания перечисленное становится частью канона и не считается дефектом.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Отклонение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Раздел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О-1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ProductionLog.SHIFT_READY вне закрытого списка событий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принято, канонизировано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единственный признак живого воркера между стартом и клеймом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Множитель усталости зарплаты вне канонической формулы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принято, формула расширена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без него суточный доход линеен, побеждает выносливость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О-3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Допуск на объект по предыдущему переделу вместо собственной профессии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принято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иначе половина производства недостижима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О-4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Суточный лимит 12 смен и 360 минут вместо 8 смен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принято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требование ревизии 2.2, код отставал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О-5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Добавлен объект obj_cooperative_site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принято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без него ремесленная профессия брони недостижима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</w:tr>
    </w:tbl>
    <w:p/>
    <w:p>
      <w:pPr>
        <w:pStyle w:val="Heading2"/>
      </w:pPr>
      <w:r>
        <w:t>16. Протоколы приёмки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Документ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Состояние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docs/qa/STAGE2_MANUAL_QA.md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шаблон готов, 45 сценариев, ждёт прогона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docs/qa/STAGE2_BOUNDARY_QA.md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шаблон готов, 30 + 16 проверок, ждёт прогона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docs/qa/STAGE2_MIGRATION_REHEARSAL.md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шаблон готов, ждёт репетиции</w:t>
            </w:r>
          </w:p>
        </w:tc>
      </w:tr>
    </w:tbl>
    <w:p/>
    <w:p>
      <w:pPr>
        <w:pStyle w:val="Heading2"/>
      </w:pPr>
      <w:r>
        <w:t>17. Критерии приёмки Этапа 2</w:t>
      </w:r>
    </w:p>
    <w:p>
      <w:r>
        <w:t>Этап считается принятым, когда выполнено всё:</w:t>
      </w:r>
    </w:p>
    <w:p>
      <w:pPr>
        <w:pStyle w:val="ListNumber"/>
      </w:pPr>
      <w:r>
        <w:t>STAGE2_MANUAL_QA.md заполнен, ноль FAIL, подпись и дата.</w:t>
      </w:r>
    </w:p>
    <w:p>
      <w:pPr>
        <w:pStyle w:val="ListNumber"/>
      </w:pPr>
      <w:r>
        <w:t>STAGE2_BOUNDARY_QA.md заполнен, SQL-выводы вставлены дословно, ноль FAIL.</w:t>
      </w:r>
    </w:p>
    <w:p>
      <w:pPr>
        <w:pStyle w:val="ListNumber"/>
      </w:pPr>
      <w:r>
        <w:t>STAGE2_MIGRATION_REHEARSAL.md содержит отчёт с таймингами и вердиктом.</w:t>
      </w:r>
    </w:p>
    <w:p>
      <w:pPr>
        <w:pStyle w:val="ListNumber"/>
      </w:pPr>
      <w:r>
        <w:t>Реестр отклонений (раздел 15) подписан заказчиком: пять пунктов.</w:t>
      </w:r>
    </w:p>
    <w:p>
      <w:pPr>
        <w:pStyle w:val="ListNumber"/>
      </w:pPr>
      <w:r>
        <w:t>MarketService.list работает через SQL с пагинацией; тесты зелёные.</w:t>
      </w:r>
    </w:p>
    <w:p>
      <w:pPr>
        <w:pStyle w:val="ListNumber"/>
      </w:pPr>
      <w:r>
        <w:t>Симулятор читает сид; regression-тест на расхождение зелёный.</w:t>
      </w:r>
    </w:p>
    <w:p>
      <w:pPr>
        <w:pStyle w:val="ListNumber"/>
      </w:pPr>
      <w:r>
        <w:t>ТЗ v2.0 в docs/specs/archive/, README указывает только на действующие.</w:t>
      </w:r>
    </w:p>
    <w:p>
      <w:pPr>
        <w:pStyle w:val="ListNumber"/>
      </w:pPr>
      <w:r>
        <w:t>Метрика задержки SHIFT_READY в снимке метрик, алерт настроен.</w:t>
      </w:r>
    </w:p>
    <w:p>
      <w:pPr>
        <w:pStyle w:val="ListNumber"/>
      </w:pPr>
      <w:r>
        <w:t>Интерфейс работы показывает множитель усталости.</w:t>
      </w:r>
    </w:p>
    <w:p>
      <w:pPr>
        <w:pStyle w:val="ListNumber"/>
      </w:pPr>
      <w:r>
        <w:t>CI зелёный целиком, включая проверку проходимости экономики.</w:t>
      </w:r>
    </w:p>
    <w:p>
      <w:pPr>
        <w:pStyle w:val="ListNumber"/>
      </w:pPr>
      <w:r>
        <w:t>Диск прода ниже 70%, шесть сервисов healthy, бэкапы свежие.</w:t>
      </w:r>
    </w:p>
    <w:p>
      <w:pPr>
        <w:pStyle w:val="ListNumber"/>
      </w:pPr>
      <w:r>
        <w:t>STAGE2_ACCEPTANCE_REPORT.md переписан: вместо декларации — ссылки на</w:t>
      </w:r>
    </w:p>
    <w:p>
      <w:r>
        <w:t>протоколы из пунктов 1–3 и на реестр отклонений.</w:t>
      </w:r>
    </w:p>
    <w:p>
      <w:pPr>
        <w:pStyle w:val="Heading2"/>
      </w:pPr>
      <w:r>
        <w:t>18. План работ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Состав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Дней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Зависимости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Р-7 архивация v2.0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Р-4 SHIFT_READY + метрика, Р-5 усталость + интерфейс, Р-9 канон правил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Р-8 симулятор читает сид, regression-тест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после Р-5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Р-6 рынок: SQL-выборка, денормализация, индексы, миграция, тесты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Р-10 разбор сжатых методов рынка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вместе с Р-6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Р-3 репетиция миграций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после шага 4 (мигрирует индексы)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Р-1 и Р-2 прогон протоколов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последними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Переписать STAGE2_ACCEPTANCE_REPORT.md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после протоколов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4.8 дня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r>
        <w:t>Прогон протоколов идёт последним намеренно: протокол подтверждает финальную</w:t>
      </w:r>
    </w:p>
    <w:p>
      <w:r>
        <w:t>сборку, а не промежуточную. Если прогнать раньше шага 4, придётся прогонять</w:t>
      </w:r>
    </w:p>
    <w:p>
      <w:r>
        <w:t>рыночные сценарии дважды.</w:t>
      </w:r>
    </w:p>
    <w:p>
      <w:pPr>
        <w:pStyle w:val="Heading2"/>
      </w:pPr>
      <w:r>
        <w:t>19. Что этот документ сознательно не делает</w:t>
      </w:r>
    </w:p>
    <w:p>
      <w:r>
        <w:t>Чтобы не расширять объём приёмки бесконечно:</w:t>
      </w:r>
    </w:p>
    <w:p>
      <w:pPr>
        <w:pStyle w:val="ListBullet"/>
      </w:pPr>
      <w:r>
        <w:t>не переписывает фронтенд на pages/features/widgets: претензия A-10</w:t>
      </w:r>
    </w:p>
    <w:p>
      <w:r>
        <w:t>справедлива, но это рефакторинг на несколько дней без функционального</w:t>
      </w:r>
    </w:p>
    <w:p>
      <w:r>
        <w:t>результата. Разбираются только методы, которые трогает Этап 3 (Р-10);</w:t>
      </w:r>
    </w:p>
    <w:p>
      <w:pPr>
        <w:pStyle w:val="ListBullet"/>
      </w:pPr>
      <w:r>
        <w:t>не вводит наблюдаемость сверх метрик экономики: трассировки и APM — вопрос</w:t>
      </w:r>
    </w:p>
    <w:p>
      <w:r>
        <w:t>эксплуатации, а не приёмки Этапа 2;</w:t>
      </w:r>
    </w:p>
    <w:p>
      <w:pPr>
        <w:pStyle w:val="ListBullet"/>
      </w:pPr>
      <w:r>
        <w:t>не меняет игровые механики: любое изменение баланса относится к Этапу 3;</w:t>
      </w:r>
    </w:p>
    <w:p>
      <w:pPr>
        <w:pStyle w:val="ListBullet"/>
      </w:pPr>
      <w:r>
        <w:t>не трогает боевую часть: она принята в Этапе 1 и переработана отдельно.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ТЗ Этап 2 — полная доработка до приёмки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